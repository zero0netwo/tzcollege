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B8D63F" w14:textId="77777777" w:rsidR="007A55E0" w:rsidRPr="002A3440" w:rsidRDefault="00000000">
      <w:pPr>
        <w:jc w:val="center"/>
        <w:rPr>
          <w:rFonts w:cs="Times New Roman"/>
          <w:sz w:val="32"/>
          <w:szCs w:val="32"/>
          <w:lang w:val="ru-RU"/>
        </w:rPr>
      </w:pPr>
      <w:r w:rsidRPr="002A3440">
        <w:rPr>
          <w:rFonts w:cs="Times New Roman"/>
          <w:b/>
          <w:sz w:val="32"/>
          <w:szCs w:val="32"/>
          <w:lang w:val="ru-RU"/>
        </w:rPr>
        <w:t>ПРАКТИЧЕСКОЕ ЗАДАНИЕ</w:t>
      </w:r>
    </w:p>
    <w:p w14:paraId="28FFF53F" w14:textId="77777777" w:rsidR="007A55E0" w:rsidRPr="002A3440" w:rsidRDefault="00000000">
      <w:pPr>
        <w:jc w:val="center"/>
        <w:rPr>
          <w:rFonts w:cs="Times New Roman"/>
          <w:sz w:val="32"/>
          <w:szCs w:val="32"/>
          <w:lang w:val="ru-RU"/>
        </w:rPr>
      </w:pPr>
      <w:r w:rsidRPr="002A3440">
        <w:rPr>
          <w:rFonts w:cs="Times New Roman"/>
          <w:b/>
          <w:sz w:val="32"/>
          <w:szCs w:val="32"/>
          <w:lang w:val="ru-RU"/>
        </w:rPr>
        <w:t>Разработка информационной системы «Библиотека»</w:t>
      </w:r>
      <w:r w:rsidRPr="002A3440">
        <w:rPr>
          <w:rFonts w:cs="Times New Roman"/>
          <w:b/>
          <w:sz w:val="32"/>
          <w:szCs w:val="32"/>
          <w:lang w:val="ru-RU"/>
        </w:rPr>
        <w:br/>
        <w:t xml:space="preserve">на </w:t>
      </w:r>
      <w:r w:rsidRPr="002A3440">
        <w:rPr>
          <w:rFonts w:cs="Times New Roman"/>
          <w:b/>
          <w:sz w:val="32"/>
          <w:szCs w:val="32"/>
        </w:rPr>
        <w:t>Python</w:t>
      </w:r>
      <w:r w:rsidRPr="002A3440">
        <w:rPr>
          <w:rFonts w:cs="Times New Roman"/>
          <w:b/>
          <w:sz w:val="32"/>
          <w:szCs w:val="32"/>
          <w:lang w:val="ru-RU"/>
        </w:rPr>
        <w:t xml:space="preserve"> и </w:t>
      </w:r>
      <w:r w:rsidRPr="002A3440">
        <w:rPr>
          <w:rFonts w:cs="Times New Roman"/>
          <w:b/>
          <w:sz w:val="32"/>
          <w:szCs w:val="32"/>
        </w:rPr>
        <w:t>MySQL</w:t>
      </w:r>
    </w:p>
    <w:p w14:paraId="7E703ADD" w14:textId="77777777" w:rsidR="007A55E0" w:rsidRPr="00F964AF" w:rsidRDefault="007A55E0">
      <w:pPr>
        <w:rPr>
          <w:rFonts w:cs="Times New Roman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A55E0" w:rsidRPr="00F964AF" w14:paraId="45C6687B" w14:textId="77777777">
        <w:trPr>
          <w:jc w:val="center"/>
        </w:trPr>
        <w:tc>
          <w:tcPr>
            <w:tcW w:w="4986" w:type="dxa"/>
            <w:vAlign w:val="center"/>
          </w:tcPr>
          <w:p w14:paraId="328F2D57" w14:textId="77777777" w:rsidR="007A55E0" w:rsidRPr="00F964AF" w:rsidRDefault="00000000">
            <w:pPr>
              <w:rPr>
                <w:rFonts w:cs="Times New Roman"/>
              </w:rPr>
            </w:pPr>
            <w:proofErr w:type="spellStart"/>
            <w:r w:rsidRPr="00F964AF">
              <w:rPr>
                <w:rFonts w:cs="Times New Roman"/>
                <w:b/>
              </w:rPr>
              <w:t>Предметная</w:t>
            </w:r>
            <w:proofErr w:type="spellEnd"/>
            <w:r w:rsidRPr="00F964AF">
              <w:rPr>
                <w:rFonts w:cs="Times New Roman"/>
                <w:b/>
              </w:rPr>
              <w:t xml:space="preserve"> </w:t>
            </w:r>
            <w:proofErr w:type="spellStart"/>
            <w:r w:rsidRPr="00F964AF">
              <w:rPr>
                <w:rFonts w:cs="Times New Roman"/>
                <w:b/>
              </w:rPr>
              <w:t>область</w:t>
            </w:r>
            <w:proofErr w:type="spellEnd"/>
          </w:p>
        </w:tc>
        <w:tc>
          <w:tcPr>
            <w:tcW w:w="4986" w:type="dxa"/>
            <w:vAlign w:val="center"/>
          </w:tcPr>
          <w:p w14:paraId="39CB4297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Библиотека</w:t>
            </w:r>
          </w:p>
        </w:tc>
      </w:tr>
      <w:tr w:rsidR="007A55E0" w:rsidRPr="00F964AF" w14:paraId="2B578207" w14:textId="77777777">
        <w:trPr>
          <w:jc w:val="center"/>
        </w:trPr>
        <w:tc>
          <w:tcPr>
            <w:tcW w:w="4986" w:type="dxa"/>
            <w:vAlign w:val="center"/>
          </w:tcPr>
          <w:p w14:paraId="67A3176A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  <w:b/>
              </w:rPr>
              <w:t>Язык программирования</w:t>
            </w:r>
          </w:p>
        </w:tc>
        <w:tc>
          <w:tcPr>
            <w:tcW w:w="4986" w:type="dxa"/>
            <w:vAlign w:val="center"/>
          </w:tcPr>
          <w:p w14:paraId="76C62A73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Python</w:t>
            </w:r>
          </w:p>
        </w:tc>
      </w:tr>
      <w:tr w:rsidR="007A55E0" w:rsidRPr="00F964AF" w14:paraId="438F1E58" w14:textId="77777777">
        <w:trPr>
          <w:jc w:val="center"/>
        </w:trPr>
        <w:tc>
          <w:tcPr>
            <w:tcW w:w="4986" w:type="dxa"/>
            <w:vAlign w:val="center"/>
          </w:tcPr>
          <w:p w14:paraId="572410F2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  <w:b/>
              </w:rPr>
              <w:t>СУБД</w:t>
            </w:r>
          </w:p>
        </w:tc>
        <w:tc>
          <w:tcPr>
            <w:tcW w:w="4986" w:type="dxa"/>
            <w:vAlign w:val="center"/>
          </w:tcPr>
          <w:p w14:paraId="1DAAFBEB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MySQL</w:t>
            </w:r>
          </w:p>
        </w:tc>
      </w:tr>
      <w:tr w:rsidR="007A55E0" w:rsidRPr="00F964AF" w14:paraId="33E81101" w14:textId="77777777">
        <w:trPr>
          <w:jc w:val="center"/>
        </w:trPr>
        <w:tc>
          <w:tcPr>
            <w:tcW w:w="4986" w:type="dxa"/>
            <w:vAlign w:val="center"/>
          </w:tcPr>
          <w:p w14:paraId="648BE3BE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  <w:b/>
              </w:rPr>
              <w:t>Средство проектирования БД</w:t>
            </w:r>
          </w:p>
        </w:tc>
        <w:tc>
          <w:tcPr>
            <w:tcW w:w="4986" w:type="dxa"/>
            <w:vAlign w:val="center"/>
          </w:tcPr>
          <w:p w14:paraId="65ACDEB1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MySQL Workbench</w:t>
            </w:r>
          </w:p>
        </w:tc>
      </w:tr>
      <w:tr w:rsidR="007A55E0" w:rsidRPr="00F964AF" w14:paraId="3C66E7B4" w14:textId="77777777">
        <w:trPr>
          <w:jc w:val="center"/>
        </w:trPr>
        <w:tc>
          <w:tcPr>
            <w:tcW w:w="4986" w:type="dxa"/>
            <w:vAlign w:val="center"/>
          </w:tcPr>
          <w:p w14:paraId="68E131FF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  <w:b/>
              </w:rPr>
              <w:t>Графический интерфейс</w:t>
            </w:r>
          </w:p>
        </w:tc>
        <w:tc>
          <w:tcPr>
            <w:tcW w:w="4986" w:type="dxa"/>
            <w:vAlign w:val="center"/>
          </w:tcPr>
          <w:p w14:paraId="2247ED4A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tkinter</w:t>
            </w:r>
          </w:p>
        </w:tc>
      </w:tr>
      <w:tr w:rsidR="007A55E0" w:rsidRPr="00F964AF" w14:paraId="59EDB828" w14:textId="77777777">
        <w:trPr>
          <w:jc w:val="center"/>
        </w:trPr>
        <w:tc>
          <w:tcPr>
            <w:tcW w:w="4986" w:type="dxa"/>
            <w:vAlign w:val="center"/>
          </w:tcPr>
          <w:p w14:paraId="52D3CA98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  <w:b/>
              </w:rPr>
              <w:t>Продолжительность</w:t>
            </w:r>
          </w:p>
        </w:tc>
        <w:tc>
          <w:tcPr>
            <w:tcW w:w="4986" w:type="dxa"/>
            <w:vAlign w:val="center"/>
          </w:tcPr>
          <w:p w14:paraId="220FF9C5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4 часа</w:t>
            </w:r>
          </w:p>
        </w:tc>
      </w:tr>
    </w:tbl>
    <w:p w14:paraId="0FBEBC36" w14:textId="77777777" w:rsidR="007A55E0" w:rsidRPr="00F964AF" w:rsidRDefault="007A55E0">
      <w:pPr>
        <w:rPr>
          <w:rFonts w:cs="Times New Roman"/>
        </w:rPr>
      </w:pPr>
    </w:p>
    <w:p w14:paraId="234729C1" w14:textId="77777777" w:rsidR="007A55E0" w:rsidRPr="002A3440" w:rsidRDefault="00000000" w:rsidP="002A344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2A3440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Модуль № 1. Разработка базы данных средствами </w:t>
      </w:r>
      <w:r w:rsidRPr="002A3440">
        <w:rPr>
          <w:rFonts w:ascii="Times New Roman" w:hAnsi="Times New Roman" w:cs="Times New Roman"/>
          <w:color w:val="auto"/>
          <w:sz w:val="32"/>
          <w:szCs w:val="32"/>
        </w:rPr>
        <w:t>MySQL</w:t>
      </w:r>
    </w:p>
    <w:p w14:paraId="7C19852F" w14:textId="77777777" w:rsidR="007A55E0" w:rsidRPr="002A3440" w:rsidRDefault="00000000" w:rsidP="002A3440">
      <w:pPr>
        <w:jc w:val="center"/>
        <w:rPr>
          <w:rFonts w:cs="Times New Roman"/>
          <w:sz w:val="28"/>
          <w:szCs w:val="24"/>
          <w:lang w:val="ru-RU"/>
        </w:rPr>
      </w:pPr>
      <w:r w:rsidRPr="002A3440">
        <w:rPr>
          <w:rFonts w:cs="Times New Roman"/>
          <w:b/>
          <w:sz w:val="28"/>
          <w:szCs w:val="24"/>
          <w:lang w:val="ru-RU"/>
        </w:rPr>
        <w:t>Продолжительность выполнения модуля: 0 ч. 50 мин.</w:t>
      </w:r>
    </w:p>
    <w:p w14:paraId="7A17657D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Задание</w:t>
      </w:r>
    </w:p>
    <w:p w14:paraId="6E9D718E" w14:textId="77777777" w:rsidR="007A55E0" w:rsidRPr="002A3440" w:rsidRDefault="00000000" w:rsidP="002A3440">
      <w:pPr>
        <w:jc w:val="both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Библиотеке необходимо автоматизировать учёт книг, читателей и операций выдачи и возврата книг. Разрабатываемая информационная система должна хранить сведения о пользователях системы, книгах, авторах, жанрах, читателях и операциях выдачи и возврата книг.</w:t>
      </w:r>
    </w:p>
    <w:p w14:paraId="291A4C40" w14:textId="77777777" w:rsidR="007A55E0" w:rsidRPr="002A3440" w:rsidRDefault="00000000">
      <w:pPr>
        <w:rPr>
          <w:rFonts w:cs="Times New Roman"/>
          <w:sz w:val="28"/>
          <w:szCs w:val="28"/>
        </w:rPr>
      </w:pPr>
      <w:proofErr w:type="spellStart"/>
      <w:r w:rsidRPr="002A3440">
        <w:rPr>
          <w:rFonts w:cs="Times New Roman"/>
          <w:sz w:val="28"/>
          <w:szCs w:val="28"/>
        </w:rPr>
        <w:t>Предусмотреть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следующие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роли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пользователей</w:t>
      </w:r>
      <w:proofErr w:type="spellEnd"/>
      <w:r w:rsidRPr="002A3440">
        <w:rPr>
          <w:rFonts w:cs="Times New Roman"/>
          <w:sz w:val="28"/>
          <w:szCs w:val="28"/>
        </w:rPr>
        <w:t>:</w:t>
      </w:r>
    </w:p>
    <w:p w14:paraId="70EBE9DF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Гость — может просматривать каталог книг без возможности изменения данных.</w:t>
      </w:r>
    </w:p>
    <w:p w14:paraId="2577F9D0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Читатель — может просматривать каталог, выполнять поиск книг и получать информацию об их наличии.</w:t>
      </w:r>
    </w:p>
    <w:p w14:paraId="06B76653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Библиотекарь — может просматривать каталог, выполнять поиск, сортировку и фильтрацию, регистрировать выдачу и возврат книг.</w:t>
      </w:r>
    </w:p>
    <w:p w14:paraId="44DD35C0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Администратор — имеет полный доступ: добавление, редактирование и удаление книг, работа с читателями и просмотр операций выдачи.</w:t>
      </w:r>
    </w:p>
    <w:p w14:paraId="7563D80B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Создание базы данных</w:t>
      </w:r>
    </w:p>
    <w:p w14:paraId="12642146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В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Workbench</w:t>
      </w:r>
      <w:r w:rsidRPr="002A3440">
        <w:rPr>
          <w:rFonts w:cs="Times New Roman"/>
          <w:sz w:val="28"/>
          <w:szCs w:val="28"/>
          <w:lang w:val="ru-RU"/>
        </w:rPr>
        <w:t xml:space="preserve"> создайте базу данных:</w:t>
      </w:r>
    </w:p>
    <w:p w14:paraId="265D36E6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lang w:val="ru-RU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>library</w:t>
      </w:r>
      <w:r w:rsidRPr="002A3440">
        <w:rPr>
          <w:rFonts w:eastAsia="Courier New" w:cs="Times New Roman"/>
          <w:sz w:val="28"/>
          <w:szCs w:val="28"/>
          <w:highlight w:val="yellow"/>
          <w:lang w:val="ru-RU"/>
        </w:rPr>
        <w:t>_</w:t>
      </w:r>
      <w:proofErr w:type="spellStart"/>
      <w:r w:rsidRPr="002A3440">
        <w:rPr>
          <w:rFonts w:eastAsia="Courier New" w:cs="Times New Roman"/>
          <w:sz w:val="28"/>
          <w:szCs w:val="28"/>
          <w:highlight w:val="yellow"/>
        </w:rPr>
        <w:t>db</w:t>
      </w:r>
      <w:proofErr w:type="spellEnd"/>
    </w:p>
    <w:p w14:paraId="610FDF6F" w14:textId="77777777" w:rsidR="007A55E0" w:rsidRPr="002A3440" w:rsidRDefault="00000000">
      <w:pPr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  <w:lang w:val="ru-RU"/>
        </w:rPr>
        <w:lastRenderedPageBreak/>
        <w:t xml:space="preserve">База данных должна находиться не менее чем в третьей нормальной форме (3НФ). </w:t>
      </w:r>
      <w:proofErr w:type="spellStart"/>
      <w:r w:rsidRPr="002A3440">
        <w:rPr>
          <w:rFonts w:cs="Times New Roman"/>
          <w:sz w:val="28"/>
          <w:szCs w:val="28"/>
        </w:rPr>
        <w:t>При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проектировании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необходимо</w:t>
      </w:r>
      <w:proofErr w:type="spellEnd"/>
      <w:r w:rsidRPr="002A3440">
        <w:rPr>
          <w:rFonts w:cs="Times New Roman"/>
          <w:sz w:val="28"/>
          <w:szCs w:val="28"/>
        </w:rPr>
        <w:t>:</w:t>
      </w:r>
    </w:p>
    <w:p w14:paraId="38FB82E9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использовать согласованную систему именования;</w:t>
      </w:r>
    </w:p>
    <w:p w14:paraId="23D9F977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определить первичные ключи (</w:t>
      </w:r>
      <w:r w:rsidRPr="002A3440">
        <w:rPr>
          <w:rFonts w:cs="Times New Roman"/>
          <w:sz w:val="28"/>
          <w:szCs w:val="28"/>
        </w:rPr>
        <w:t>PRIMARY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KEY</w:t>
      </w:r>
      <w:r w:rsidRPr="002A3440">
        <w:rPr>
          <w:rFonts w:cs="Times New Roman"/>
          <w:sz w:val="28"/>
          <w:szCs w:val="28"/>
          <w:lang w:val="ru-RU"/>
        </w:rPr>
        <w:t>);</w:t>
      </w:r>
    </w:p>
    <w:p w14:paraId="7C441561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определить внешние ключи (</w:t>
      </w:r>
      <w:r w:rsidRPr="002A3440">
        <w:rPr>
          <w:rFonts w:cs="Times New Roman"/>
          <w:sz w:val="28"/>
          <w:szCs w:val="28"/>
        </w:rPr>
        <w:t>FOREIGN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KEY</w:t>
      </w:r>
      <w:r w:rsidRPr="002A3440">
        <w:rPr>
          <w:rFonts w:cs="Times New Roman"/>
          <w:sz w:val="28"/>
          <w:szCs w:val="28"/>
          <w:lang w:val="ru-RU"/>
        </w:rPr>
        <w:t>);</w:t>
      </w:r>
    </w:p>
    <w:p w14:paraId="5AF5318F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proofErr w:type="spellStart"/>
      <w:r w:rsidRPr="002A3440">
        <w:rPr>
          <w:rFonts w:cs="Times New Roman"/>
          <w:sz w:val="28"/>
          <w:szCs w:val="28"/>
        </w:rPr>
        <w:t>обеспечить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ссылочную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целостность</w:t>
      </w:r>
      <w:proofErr w:type="spellEnd"/>
      <w:r w:rsidRPr="002A3440">
        <w:rPr>
          <w:rFonts w:cs="Times New Roman"/>
          <w:sz w:val="28"/>
          <w:szCs w:val="28"/>
        </w:rPr>
        <w:t>;</w:t>
      </w:r>
    </w:p>
    <w:p w14:paraId="0B7B1671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подобрать соответствующие типы данных;</w:t>
      </w:r>
    </w:p>
    <w:p w14:paraId="0C189837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установить ограничения </w:t>
      </w:r>
      <w:r w:rsidRPr="002A3440">
        <w:rPr>
          <w:rFonts w:cs="Times New Roman"/>
          <w:sz w:val="28"/>
          <w:szCs w:val="28"/>
        </w:rPr>
        <w:t>NOT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NULL</w:t>
      </w:r>
      <w:r w:rsidRPr="002A3440">
        <w:rPr>
          <w:rFonts w:cs="Times New Roman"/>
          <w:sz w:val="28"/>
          <w:szCs w:val="28"/>
          <w:lang w:val="ru-RU"/>
        </w:rPr>
        <w:t xml:space="preserve"> там, где отсутствие значения недопустимо;</w:t>
      </w:r>
    </w:p>
    <w:p w14:paraId="26941B12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использовать </w:t>
      </w:r>
      <w:r w:rsidRPr="002A3440">
        <w:rPr>
          <w:rFonts w:cs="Times New Roman"/>
          <w:sz w:val="28"/>
          <w:szCs w:val="28"/>
        </w:rPr>
        <w:t>AUTO</w:t>
      </w:r>
      <w:r w:rsidRPr="002A3440">
        <w:rPr>
          <w:rFonts w:cs="Times New Roman"/>
          <w:sz w:val="28"/>
          <w:szCs w:val="28"/>
          <w:lang w:val="ru-RU"/>
        </w:rPr>
        <w:t>_</w:t>
      </w:r>
      <w:r w:rsidRPr="002A3440">
        <w:rPr>
          <w:rFonts w:cs="Times New Roman"/>
          <w:sz w:val="28"/>
          <w:szCs w:val="28"/>
        </w:rPr>
        <w:t>INCREMENT</w:t>
      </w:r>
      <w:r w:rsidRPr="002A3440">
        <w:rPr>
          <w:rFonts w:cs="Times New Roman"/>
          <w:sz w:val="28"/>
          <w:szCs w:val="28"/>
          <w:lang w:val="ru-RU"/>
        </w:rPr>
        <w:t xml:space="preserve"> для идентификаторов.</w:t>
      </w:r>
    </w:p>
    <w:p w14:paraId="1ADF5802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Минимально база данных должна содержать следующие таблицы: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7A55E0" w:rsidRPr="00F964AF" w14:paraId="2476B35F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05400FBC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F964AF">
              <w:rPr>
                <w:rFonts w:cs="Times New Roman"/>
                <w:b/>
                <w:sz w:val="28"/>
                <w:szCs w:val="24"/>
              </w:rPr>
              <w:t>Таблица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05A84BF5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b/>
                <w:sz w:val="28"/>
                <w:szCs w:val="24"/>
              </w:rPr>
              <w:t>Назначение</w:t>
            </w:r>
          </w:p>
        </w:tc>
      </w:tr>
      <w:tr w:rsidR="007A55E0" w:rsidRPr="00F964AF" w14:paraId="68A0FDD7" w14:textId="77777777">
        <w:trPr>
          <w:jc w:val="center"/>
        </w:trPr>
        <w:tc>
          <w:tcPr>
            <w:tcW w:w="4986" w:type="dxa"/>
          </w:tcPr>
          <w:p w14:paraId="78CC1448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roles</w:t>
            </w:r>
          </w:p>
        </w:tc>
        <w:tc>
          <w:tcPr>
            <w:tcW w:w="4986" w:type="dxa"/>
          </w:tcPr>
          <w:p w14:paraId="48330704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Роли пользователей</w:t>
            </w:r>
          </w:p>
        </w:tc>
      </w:tr>
      <w:tr w:rsidR="007A55E0" w:rsidRPr="00F964AF" w14:paraId="3003E9DA" w14:textId="77777777">
        <w:trPr>
          <w:jc w:val="center"/>
        </w:trPr>
        <w:tc>
          <w:tcPr>
            <w:tcW w:w="4986" w:type="dxa"/>
          </w:tcPr>
          <w:p w14:paraId="033715B3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users</w:t>
            </w:r>
          </w:p>
        </w:tc>
        <w:tc>
          <w:tcPr>
            <w:tcW w:w="4986" w:type="dxa"/>
          </w:tcPr>
          <w:p w14:paraId="7348196A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Учётные записи пользователей</w:t>
            </w:r>
          </w:p>
        </w:tc>
      </w:tr>
      <w:tr w:rsidR="007A55E0" w:rsidRPr="00F964AF" w14:paraId="00CDDF31" w14:textId="77777777">
        <w:trPr>
          <w:jc w:val="center"/>
        </w:trPr>
        <w:tc>
          <w:tcPr>
            <w:tcW w:w="4986" w:type="dxa"/>
          </w:tcPr>
          <w:p w14:paraId="212F21A5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authors</w:t>
            </w:r>
          </w:p>
        </w:tc>
        <w:tc>
          <w:tcPr>
            <w:tcW w:w="4986" w:type="dxa"/>
          </w:tcPr>
          <w:p w14:paraId="282A7B6D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Авторы книг</w:t>
            </w:r>
          </w:p>
        </w:tc>
      </w:tr>
      <w:tr w:rsidR="007A55E0" w:rsidRPr="00F964AF" w14:paraId="67454147" w14:textId="77777777">
        <w:trPr>
          <w:jc w:val="center"/>
        </w:trPr>
        <w:tc>
          <w:tcPr>
            <w:tcW w:w="4986" w:type="dxa"/>
          </w:tcPr>
          <w:p w14:paraId="74F7FF10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genres</w:t>
            </w:r>
          </w:p>
        </w:tc>
        <w:tc>
          <w:tcPr>
            <w:tcW w:w="4986" w:type="dxa"/>
          </w:tcPr>
          <w:p w14:paraId="690105B8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Жанры</w:t>
            </w:r>
          </w:p>
        </w:tc>
      </w:tr>
      <w:tr w:rsidR="007A55E0" w:rsidRPr="00F964AF" w14:paraId="1C4431C1" w14:textId="77777777">
        <w:trPr>
          <w:jc w:val="center"/>
        </w:trPr>
        <w:tc>
          <w:tcPr>
            <w:tcW w:w="4986" w:type="dxa"/>
          </w:tcPr>
          <w:p w14:paraId="66E62E09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books</w:t>
            </w:r>
          </w:p>
        </w:tc>
        <w:tc>
          <w:tcPr>
            <w:tcW w:w="4986" w:type="dxa"/>
          </w:tcPr>
          <w:p w14:paraId="27810908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Каталог книг</w:t>
            </w:r>
          </w:p>
        </w:tc>
      </w:tr>
      <w:tr w:rsidR="007A55E0" w:rsidRPr="00F964AF" w14:paraId="178345C1" w14:textId="77777777">
        <w:trPr>
          <w:jc w:val="center"/>
        </w:trPr>
        <w:tc>
          <w:tcPr>
            <w:tcW w:w="4986" w:type="dxa"/>
          </w:tcPr>
          <w:p w14:paraId="7F357547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readers</w:t>
            </w:r>
          </w:p>
        </w:tc>
        <w:tc>
          <w:tcPr>
            <w:tcW w:w="4986" w:type="dxa"/>
          </w:tcPr>
          <w:p w14:paraId="40E11F87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Читатели библиотеки</w:t>
            </w:r>
          </w:p>
        </w:tc>
      </w:tr>
      <w:tr w:rsidR="007A55E0" w:rsidRPr="00F964AF" w14:paraId="5188B1F2" w14:textId="77777777">
        <w:trPr>
          <w:jc w:val="center"/>
        </w:trPr>
        <w:tc>
          <w:tcPr>
            <w:tcW w:w="4986" w:type="dxa"/>
          </w:tcPr>
          <w:p w14:paraId="2217AA13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loans</w:t>
            </w:r>
          </w:p>
        </w:tc>
        <w:tc>
          <w:tcPr>
            <w:tcW w:w="4986" w:type="dxa"/>
          </w:tcPr>
          <w:p w14:paraId="00E44DC8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Операции выдачи и возврата</w:t>
            </w:r>
          </w:p>
        </w:tc>
      </w:tr>
    </w:tbl>
    <w:p w14:paraId="041F64EA" w14:textId="77777777" w:rsidR="007A55E0" w:rsidRPr="00F964AF" w:rsidRDefault="00000000">
      <w:pPr>
        <w:rPr>
          <w:rFonts w:cs="Times New Roman"/>
          <w:lang w:val="ru-RU"/>
        </w:rPr>
      </w:pPr>
      <w:r w:rsidRPr="00F964AF">
        <w:rPr>
          <w:rFonts w:cs="Times New Roman"/>
          <w:lang w:val="ru-RU"/>
        </w:rPr>
        <w:t xml:space="preserve">Рекомендуемый состав полей таблицы </w:t>
      </w:r>
      <w:r w:rsidRPr="00F964AF">
        <w:rPr>
          <w:rFonts w:cs="Times New Roman"/>
        </w:rPr>
        <w:t>books</w:t>
      </w:r>
      <w:r w:rsidRPr="00F964AF">
        <w:rPr>
          <w:rFonts w:cs="Times New Roman"/>
          <w:lang w:val="ru-RU"/>
        </w:rPr>
        <w:t>:</w:t>
      </w:r>
    </w:p>
    <w:p w14:paraId="436F1556" w14:textId="77777777" w:rsidR="007A55E0" w:rsidRPr="002A3440" w:rsidRDefault="00000000">
      <w:pPr>
        <w:spacing w:after="60"/>
        <w:ind w:left="397"/>
        <w:rPr>
          <w:rFonts w:cs="Times New Roman"/>
          <w:sz w:val="40"/>
          <w:szCs w:val="36"/>
        </w:rPr>
      </w:pPr>
      <w:r w:rsidRPr="002A3440">
        <w:rPr>
          <w:rFonts w:eastAsia="Courier New" w:cs="Times New Roman"/>
          <w:sz w:val="28"/>
          <w:szCs w:val="36"/>
          <w:highlight w:val="yellow"/>
        </w:rPr>
        <w:t>book_id, title, author_id, genre_id, publication_year, price, quantity, image_path</w:t>
      </w:r>
    </w:p>
    <w:p w14:paraId="17926427" w14:textId="77777777" w:rsidR="007A55E0" w:rsidRPr="00F964AF" w:rsidRDefault="00000000">
      <w:pPr>
        <w:rPr>
          <w:rFonts w:cs="Times New Roman"/>
          <w:lang w:val="ru-RU"/>
        </w:rPr>
      </w:pPr>
      <w:r w:rsidRPr="00F964AF">
        <w:rPr>
          <w:rFonts w:cs="Times New Roman"/>
          <w:lang w:val="ru-RU"/>
        </w:rPr>
        <w:t xml:space="preserve">Рекомендуемый состав полей таблицы </w:t>
      </w:r>
      <w:r w:rsidRPr="00F964AF">
        <w:rPr>
          <w:rFonts w:cs="Times New Roman"/>
        </w:rPr>
        <w:t>loans</w:t>
      </w:r>
      <w:r w:rsidRPr="00F964AF">
        <w:rPr>
          <w:rFonts w:cs="Times New Roman"/>
          <w:lang w:val="ru-RU"/>
        </w:rPr>
        <w:t>:</w:t>
      </w:r>
    </w:p>
    <w:p w14:paraId="6618F2D3" w14:textId="77777777" w:rsidR="007A55E0" w:rsidRPr="002A3440" w:rsidRDefault="00000000">
      <w:pPr>
        <w:spacing w:after="60"/>
        <w:ind w:left="397"/>
        <w:rPr>
          <w:rFonts w:cs="Times New Roman"/>
          <w:sz w:val="36"/>
          <w:szCs w:val="44"/>
        </w:rPr>
      </w:pPr>
      <w:r w:rsidRPr="002A3440">
        <w:rPr>
          <w:rFonts w:eastAsia="Courier New" w:cs="Times New Roman"/>
          <w:sz w:val="28"/>
          <w:szCs w:val="36"/>
          <w:highlight w:val="yellow"/>
        </w:rPr>
        <w:t>loan_id, reader_id, book_id, loan_date, due_date, return_date</w:t>
      </w:r>
    </w:p>
    <w:p w14:paraId="66286D81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</w:rPr>
        <w:t>ER</w:t>
      </w: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-диаграмма</w:t>
      </w:r>
    </w:p>
    <w:p w14:paraId="37FDDA6F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Средствами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Workbench</w:t>
      </w:r>
      <w:r w:rsidRPr="002A3440">
        <w:rPr>
          <w:rFonts w:cs="Times New Roman"/>
          <w:sz w:val="28"/>
          <w:szCs w:val="28"/>
          <w:lang w:val="ru-RU"/>
        </w:rPr>
        <w:t xml:space="preserve"> создайте </w:t>
      </w:r>
      <w:r w:rsidRPr="002A3440">
        <w:rPr>
          <w:rFonts w:cs="Times New Roman"/>
          <w:sz w:val="28"/>
          <w:szCs w:val="28"/>
        </w:rPr>
        <w:t>EER</w:t>
      </w:r>
      <w:r w:rsidRPr="002A3440">
        <w:rPr>
          <w:rFonts w:cs="Times New Roman"/>
          <w:sz w:val="28"/>
          <w:szCs w:val="28"/>
          <w:lang w:val="ru-RU"/>
        </w:rPr>
        <w:t xml:space="preserve">-диаграмму базы данных. Диаграмма должна отображать таблицы, атрибуты, первичные и внешние ключи и связи между таблицами. Экспортируйте диаграмму в </w:t>
      </w:r>
      <w:r w:rsidRPr="002A3440">
        <w:rPr>
          <w:rFonts w:cs="Times New Roman"/>
          <w:sz w:val="28"/>
          <w:szCs w:val="28"/>
        </w:rPr>
        <w:t>PDF</w:t>
      </w:r>
      <w:r w:rsidRPr="002A3440">
        <w:rPr>
          <w:rFonts w:cs="Times New Roman"/>
          <w:sz w:val="28"/>
          <w:szCs w:val="28"/>
          <w:lang w:val="ru-RU"/>
        </w:rPr>
        <w:t>.</w:t>
      </w:r>
    </w:p>
    <w:p w14:paraId="20B1B5BC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Добавьте тестовые данные: не менее 10 книг, 5 читателей и 4 пользователей разных ролей.</w:t>
      </w:r>
    </w:p>
    <w:p w14:paraId="5C95A5DE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Сохраните </w:t>
      </w:r>
      <w:r w:rsidRPr="002A3440">
        <w:rPr>
          <w:rFonts w:cs="Times New Roman"/>
          <w:sz w:val="28"/>
          <w:szCs w:val="28"/>
        </w:rPr>
        <w:t>SQL</w:t>
      </w:r>
      <w:r w:rsidRPr="002A3440">
        <w:rPr>
          <w:rFonts w:cs="Times New Roman"/>
          <w:sz w:val="28"/>
          <w:szCs w:val="28"/>
          <w:lang w:val="ru-RU"/>
        </w:rPr>
        <w:t>-скрипт, позволяющий полностью создать структуру БД и заполнить её исходными данными.</w:t>
      </w:r>
    </w:p>
    <w:p w14:paraId="740914CE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Практические</w:t>
      </w:r>
      <w:proofErr w:type="spellEnd"/>
      <w:r w:rsidRPr="002A34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t>результаты</w:t>
      </w:r>
      <w:proofErr w:type="spellEnd"/>
      <w:r w:rsidRPr="002A34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t>модуля</w:t>
      </w:r>
      <w:proofErr w:type="spellEnd"/>
    </w:p>
    <w:p w14:paraId="1B7016E7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proofErr w:type="spellStart"/>
      <w:r w:rsidRPr="002A3440">
        <w:rPr>
          <w:rFonts w:cs="Times New Roman"/>
          <w:sz w:val="28"/>
          <w:szCs w:val="28"/>
        </w:rPr>
        <w:t>library_db.sql</w:t>
      </w:r>
      <w:proofErr w:type="spellEnd"/>
    </w:p>
    <w:p w14:paraId="362B5D55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library_er_diagram.pdf</w:t>
      </w:r>
    </w:p>
    <w:p w14:paraId="38A84F4F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рабочая база данных </w:t>
      </w:r>
      <w:r w:rsidRPr="002A3440">
        <w:rPr>
          <w:rFonts w:cs="Times New Roman"/>
          <w:sz w:val="28"/>
          <w:szCs w:val="28"/>
        </w:rPr>
        <w:t>library</w:t>
      </w:r>
      <w:r w:rsidRPr="002A3440">
        <w:rPr>
          <w:rFonts w:cs="Times New Roman"/>
          <w:sz w:val="28"/>
          <w:szCs w:val="28"/>
          <w:lang w:val="ru-RU"/>
        </w:rPr>
        <w:t>_</w:t>
      </w:r>
      <w:proofErr w:type="spellStart"/>
      <w:r w:rsidRPr="002A3440">
        <w:rPr>
          <w:rFonts w:cs="Times New Roman"/>
          <w:sz w:val="28"/>
          <w:szCs w:val="28"/>
        </w:rPr>
        <w:t>db</w:t>
      </w:r>
      <w:proofErr w:type="spellEnd"/>
      <w:r w:rsidRPr="002A3440">
        <w:rPr>
          <w:rFonts w:cs="Times New Roman"/>
          <w:sz w:val="28"/>
          <w:szCs w:val="28"/>
          <w:lang w:val="ru-RU"/>
        </w:rPr>
        <w:t xml:space="preserve"> на сервере </w:t>
      </w:r>
      <w:r w:rsidRPr="002A3440">
        <w:rPr>
          <w:rFonts w:cs="Times New Roman"/>
          <w:sz w:val="28"/>
          <w:szCs w:val="28"/>
        </w:rPr>
        <w:t>MySQL</w:t>
      </w:r>
    </w:p>
    <w:p w14:paraId="2BF763D7" w14:textId="77777777" w:rsidR="007A55E0" w:rsidRPr="002A3440" w:rsidRDefault="00000000" w:rsidP="002A344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2A3440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Модуль № 2. Разработка алгоритма и создание </w:t>
      </w:r>
      <w:r w:rsidRPr="002A3440">
        <w:rPr>
          <w:rFonts w:ascii="Times New Roman" w:hAnsi="Times New Roman" w:cs="Times New Roman"/>
          <w:color w:val="auto"/>
          <w:sz w:val="32"/>
          <w:szCs w:val="32"/>
        </w:rPr>
        <w:t>Python</w:t>
      </w:r>
      <w:r w:rsidRPr="002A3440">
        <w:rPr>
          <w:rFonts w:ascii="Times New Roman" w:hAnsi="Times New Roman" w:cs="Times New Roman"/>
          <w:color w:val="auto"/>
          <w:sz w:val="32"/>
          <w:szCs w:val="32"/>
          <w:lang w:val="ru-RU"/>
        </w:rPr>
        <w:t>-приложения</w:t>
      </w:r>
    </w:p>
    <w:p w14:paraId="4CBDF649" w14:textId="77777777" w:rsidR="007A55E0" w:rsidRPr="002A3440" w:rsidRDefault="00000000" w:rsidP="002A3440">
      <w:pPr>
        <w:jc w:val="center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b/>
          <w:sz w:val="28"/>
          <w:szCs w:val="28"/>
          <w:lang w:val="ru-RU"/>
        </w:rPr>
        <w:t>Продолжительность выполнения модуля: 0 ч. 40 мин.</w:t>
      </w:r>
    </w:p>
    <w:p w14:paraId="2E9E3DCA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Задание</w:t>
      </w:r>
    </w:p>
    <w:p w14:paraId="07B53E1C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Сформируйте алгоритм работы приложения и представьте его в виде блок-схемы. Создайте многомодульное приложение на </w:t>
      </w:r>
      <w:r w:rsidRPr="002A3440">
        <w:rPr>
          <w:rFonts w:cs="Times New Roman"/>
          <w:sz w:val="28"/>
          <w:szCs w:val="28"/>
        </w:rPr>
        <w:t>Python</w:t>
      </w:r>
      <w:r w:rsidRPr="002A3440">
        <w:rPr>
          <w:rFonts w:cs="Times New Roman"/>
          <w:sz w:val="28"/>
          <w:szCs w:val="28"/>
          <w:lang w:val="ru-RU"/>
        </w:rPr>
        <w:t>.</w:t>
      </w:r>
    </w:p>
    <w:p w14:paraId="5A37D215" w14:textId="0B0AE76A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Рекомендуемая структура проекта:</w:t>
      </w:r>
    </w:p>
    <w:p w14:paraId="76CEFACB" w14:textId="32801A85" w:rsidR="007A55E0" w:rsidRPr="00F964AF" w:rsidRDefault="00FD6A0A">
      <w:pPr>
        <w:spacing w:after="60"/>
        <w:ind w:left="397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7A1E45D7" wp14:editId="02239DE5">
            <wp:extent cx="2383865" cy="2035834"/>
            <wp:effectExtent l="0" t="0" r="3810" b="0"/>
            <wp:docPr id="19499936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93644" name="Рисунок 194999364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2352" cy="205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4417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Имена переменных, функций и методов оформляйте в стиле </w:t>
      </w:r>
      <w:r w:rsidRPr="002A3440">
        <w:rPr>
          <w:rFonts w:cs="Times New Roman"/>
          <w:sz w:val="28"/>
          <w:szCs w:val="28"/>
        </w:rPr>
        <w:t>snake</w:t>
      </w:r>
      <w:r w:rsidRPr="002A3440">
        <w:rPr>
          <w:rFonts w:cs="Times New Roman"/>
          <w:sz w:val="28"/>
          <w:szCs w:val="28"/>
          <w:lang w:val="ru-RU"/>
        </w:rPr>
        <w:t>_</w:t>
      </w:r>
      <w:r w:rsidRPr="002A3440">
        <w:rPr>
          <w:rFonts w:cs="Times New Roman"/>
          <w:sz w:val="28"/>
          <w:szCs w:val="28"/>
        </w:rPr>
        <w:t>case</w:t>
      </w:r>
      <w:r w:rsidRPr="002A3440">
        <w:rPr>
          <w:rFonts w:cs="Times New Roman"/>
          <w:sz w:val="28"/>
          <w:szCs w:val="28"/>
          <w:lang w:val="ru-RU"/>
        </w:rPr>
        <w:t xml:space="preserve">, имена классов — </w:t>
      </w:r>
      <w:proofErr w:type="spellStart"/>
      <w:r w:rsidRPr="002A3440">
        <w:rPr>
          <w:rFonts w:cs="Times New Roman"/>
          <w:sz w:val="28"/>
          <w:szCs w:val="28"/>
        </w:rPr>
        <w:t>PascalCase</w:t>
      </w:r>
      <w:proofErr w:type="spellEnd"/>
      <w:r w:rsidRPr="002A3440">
        <w:rPr>
          <w:rFonts w:cs="Times New Roman"/>
          <w:sz w:val="28"/>
          <w:szCs w:val="28"/>
          <w:lang w:val="ru-RU"/>
        </w:rPr>
        <w:t>.</w:t>
      </w:r>
    </w:p>
    <w:p w14:paraId="09D91A6C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Подключение </w:t>
      </w:r>
      <w:r w:rsidRPr="002A3440">
        <w:rPr>
          <w:rFonts w:ascii="Times New Roman" w:hAnsi="Times New Roman" w:cs="Times New Roman"/>
          <w:color w:val="auto"/>
          <w:sz w:val="28"/>
          <w:szCs w:val="28"/>
        </w:rPr>
        <w:t>Python</w:t>
      </w: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к </w:t>
      </w:r>
      <w:r w:rsidRPr="002A3440">
        <w:rPr>
          <w:rFonts w:ascii="Times New Roman" w:hAnsi="Times New Roman" w:cs="Times New Roman"/>
          <w:color w:val="auto"/>
          <w:sz w:val="28"/>
          <w:szCs w:val="28"/>
        </w:rPr>
        <w:t>MySQL</w:t>
      </w:r>
    </w:p>
    <w:p w14:paraId="68D762A5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Установите драйвер:</w:t>
      </w:r>
    </w:p>
    <w:p w14:paraId="29F043BC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lang w:val="ru-RU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>pip</w:t>
      </w:r>
      <w:r w:rsidRPr="002A3440">
        <w:rPr>
          <w:rFonts w:eastAsia="Courier New" w:cs="Times New Roman"/>
          <w:sz w:val="28"/>
          <w:szCs w:val="28"/>
          <w:highlight w:val="yellow"/>
          <w:lang w:val="ru-RU"/>
        </w:rPr>
        <w:t xml:space="preserve"> </w:t>
      </w:r>
      <w:r w:rsidRPr="002A3440">
        <w:rPr>
          <w:rFonts w:eastAsia="Courier New" w:cs="Times New Roman"/>
          <w:sz w:val="28"/>
          <w:szCs w:val="28"/>
          <w:highlight w:val="yellow"/>
        </w:rPr>
        <w:t>install</w:t>
      </w:r>
      <w:r w:rsidRPr="002A3440">
        <w:rPr>
          <w:rFonts w:eastAsia="Courier New" w:cs="Times New Roman"/>
          <w:sz w:val="28"/>
          <w:szCs w:val="28"/>
          <w:highlight w:val="yellow"/>
          <w:lang w:val="ru-RU"/>
        </w:rPr>
        <w:t xml:space="preserve"> </w:t>
      </w:r>
      <w:proofErr w:type="spellStart"/>
      <w:r w:rsidRPr="002A3440">
        <w:rPr>
          <w:rFonts w:eastAsia="Courier New" w:cs="Times New Roman"/>
          <w:sz w:val="28"/>
          <w:szCs w:val="28"/>
          <w:highlight w:val="yellow"/>
        </w:rPr>
        <w:t>mysql</w:t>
      </w:r>
      <w:proofErr w:type="spellEnd"/>
      <w:r w:rsidRPr="002A3440">
        <w:rPr>
          <w:rFonts w:eastAsia="Courier New" w:cs="Times New Roman"/>
          <w:sz w:val="28"/>
          <w:szCs w:val="28"/>
          <w:highlight w:val="yellow"/>
          <w:lang w:val="ru-RU"/>
        </w:rPr>
        <w:t>-</w:t>
      </w:r>
      <w:r w:rsidRPr="002A3440">
        <w:rPr>
          <w:rFonts w:eastAsia="Courier New" w:cs="Times New Roman"/>
          <w:sz w:val="28"/>
          <w:szCs w:val="28"/>
          <w:highlight w:val="yellow"/>
        </w:rPr>
        <w:t>connector</w:t>
      </w:r>
      <w:r w:rsidRPr="002A3440">
        <w:rPr>
          <w:rFonts w:eastAsia="Courier New" w:cs="Times New Roman"/>
          <w:sz w:val="28"/>
          <w:szCs w:val="28"/>
          <w:highlight w:val="yellow"/>
          <w:lang w:val="ru-RU"/>
        </w:rPr>
        <w:t>-</w:t>
      </w:r>
      <w:r w:rsidRPr="002A3440">
        <w:rPr>
          <w:rFonts w:eastAsia="Courier New" w:cs="Times New Roman"/>
          <w:sz w:val="28"/>
          <w:szCs w:val="28"/>
          <w:highlight w:val="yellow"/>
        </w:rPr>
        <w:t>python</w:t>
      </w:r>
    </w:p>
    <w:p w14:paraId="01635D71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В модуле </w:t>
      </w:r>
      <w:r w:rsidRPr="002A3440">
        <w:rPr>
          <w:rFonts w:cs="Times New Roman"/>
          <w:sz w:val="28"/>
          <w:szCs w:val="28"/>
        </w:rPr>
        <w:t>database</w:t>
      </w:r>
      <w:r w:rsidRPr="002A3440">
        <w:rPr>
          <w:rFonts w:cs="Times New Roman"/>
          <w:sz w:val="28"/>
          <w:szCs w:val="28"/>
          <w:lang w:val="ru-RU"/>
        </w:rPr>
        <w:t>.</w:t>
      </w:r>
      <w:proofErr w:type="spellStart"/>
      <w:r w:rsidRPr="002A3440">
        <w:rPr>
          <w:rFonts w:cs="Times New Roman"/>
          <w:sz w:val="28"/>
          <w:szCs w:val="28"/>
        </w:rPr>
        <w:t>py</w:t>
      </w:r>
      <w:proofErr w:type="spellEnd"/>
      <w:r w:rsidRPr="002A3440">
        <w:rPr>
          <w:rFonts w:cs="Times New Roman"/>
          <w:sz w:val="28"/>
          <w:szCs w:val="28"/>
          <w:lang w:val="ru-RU"/>
        </w:rPr>
        <w:t xml:space="preserve"> реализуйте подключение к серверу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. Параметры подключения вынесите в </w:t>
      </w:r>
      <w:r w:rsidRPr="002A3440">
        <w:rPr>
          <w:rFonts w:cs="Times New Roman"/>
          <w:sz w:val="28"/>
          <w:szCs w:val="28"/>
        </w:rPr>
        <w:t>config</w:t>
      </w:r>
      <w:r w:rsidRPr="002A3440">
        <w:rPr>
          <w:rFonts w:cs="Times New Roman"/>
          <w:sz w:val="28"/>
          <w:szCs w:val="28"/>
          <w:lang w:val="ru-RU"/>
        </w:rPr>
        <w:t>.</w:t>
      </w:r>
      <w:proofErr w:type="spellStart"/>
      <w:r w:rsidRPr="002A3440">
        <w:rPr>
          <w:rFonts w:cs="Times New Roman"/>
          <w:sz w:val="28"/>
          <w:szCs w:val="28"/>
        </w:rPr>
        <w:t>py</w:t>
      </w:r>
      <w:proofErr w:type="spellEnd"/>
      <w:r w:rsidRPr="002A3440">
        <w:rPr>
          <w:rFonts w:cs="Times New Roman"/>
          <w:sz w:val="28"/>
          <w:szCs w:val="28"/>
          <w:lang w:val="ru-RU"/>
        </w:rPr>
        <w:t>:</w:t>
      </w:r>
    </w:p>
    <w:p w14:paraId="5C0458DE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highlight w:val="yellow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>DB_CONFIG = {</w:t>
      </w:r>
    </w:p>
    <w:p w14:paraId="2DD22BEB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highlight w:val="yellow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 xml:space="preserve">    "host": "localhost",</w:t>
      </w:r>
    </w:p>
    <w:p w14:paraId="72EBB18E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highlight w:val="yellow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 xml:space="preserve">    "user": "root",</w:t>
      </w:r>
    </w:p>
    <w:p w14:paraId="570796F6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highlight w:val="yellow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 xml:space="preserve">    "password": "пароль",</w:t>
      </w:r>
    </w:p>
    <w:p w14:paraId="5937374E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highlight w:val="yellow"/>
        </w:rPr>
      </w:pPr>
      <w:r w:rsidRPr="002A3440">
        <w:rPr>
          <w:rFonts w:eastAsia="Courier New" w:cs="Times New Roman"/>
          <w:sz w:val="28"/>
          <w:szCs w:val="28"/>
          <w:highlight w:val="yellow"/>
        </w:rPr>
        <w:t xml:space="preserve">    "database": "library_db"</w:t>
      </w:r>
    </w:p>
    <w:p w14:paraId="3651804E" w14:textId="77777777" w:rsidR="007A55E0" w:rsidRPr="002A3440" w:rsidRDefault="00000000">
      <w:pPr>
        <w:spacing w:after="60"/>
        <w:ind w:left="397"/>
        <w:rPr>
          <w:rFonts w:cs="Times New Roman"/>
          <w:sz w:val="28"/>
          <w:szCs w:val="28"/>
          <w:lang w:val="ru-RU"/>
        </w:rPr>
      </w:pPr>
      <w:r w:rsidRPr="002A3440">
        <w:rPr>
          <w:rFonts w:eastAsia="Courier New" w:cs="Times New Roman"/>
          <w:sz w:val="28"/>
          <w:szCs w:val="28"/>
          <w:highlight w:val="yellow"/>
          <w:lang w:val="ru-RU"/>
        </w:rPr>
        <w:lastRenderedPageBreak/>
        <w:t>}</w:t>
      </w:r>
    </w:p>
    <w:p w14:paraId="6FB4096C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Предусмотрите корректную обработку ситуации, когда соединение с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установить невозможно.</w:t>
      </w:r>
    </w:p>
    <w:p w14:paraId="68DA7350" w14:textId="77777777" w:rsidR="007A55E0" w:rsidRPr="002A3440" w:rsidRDefault="00000000" w:rsidP="002A3440">
      <w:pPr>
        <w:pStyle w:val="21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Авторизация</w:t>
      </w:r>
    </w:p>
    <w:p w14:paraId="1F86A04D" w14:textId="77777777" w:rsidR="007A55E0" w:rsidRPr="002A3440" w:rsidRDefault="00000000" w:rsidP="002A3440">
      <w:pPr>
        <w:jc w:val="both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Первым окном приложения должна быть форма «Авторизация». Пользователь вводит логин и пароль, которые проверяются по таблице </w:t>
      </w:r>
      <w:r w:rsidRPr="002A3440">
        <w:rPr>
          <w:rFonts w:cs="Times New Roman"/>
          <w:sz w:val="28"/>
          <w:szCs w:val="28"/>
        </w:rPr>
        <w:t>users</w:t>
      </w:r>
      <w:r w:rsidRPr="002A3440">
        <w:rPr>
          <w:rFonts w:cs="Times New Roman"/>
          <w:sz w:val="28"/>
          <w:szCs w:val="28"/>
          <w:lang w:val="ru-RU"/>
        </w:rPr>
        <w:t>. Предусмотрите кнопку «Войти как гость».</w:t>
      </w:r>
    </w:p>
    <w:p w14:paraId="0AC07474" w14:textId="77777777" w:rsidR="007A55E0" w:rsidRPr="002A3440" w:rsidRDefault="00000000" w:rsidP="002A3440">
      <w:pPr>
        <w:jc w:val="both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После успешной авторизации программа должна определить роль пользователя и предоставить соответствующий интерфейс. В правом верхнем углу главного окна выводятся ФИО и роль текущего пользователя. Предусмотрите кнопку «Выйти», возвращающую на форму авторизации.</w:t>
      </w:r>
    </w:p>
    <w:p w14:paraId="14404EC0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Вывод каталога книг</w:t>
      </w:r>
    </w:p>
    <w:p w14:paraId="0219CF9B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Получите сведения о книгах из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и отобразите в приложении:</w:t>
      </w:r>
    </w:p>
    <w:p w14:paraId="333E1519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proofErr w:type="spellStart"/>
      <w:r w:rsidRPr="002A3440">
        <w:rPr>
          <w:rFonts w:cs="Times New Roman"/>
          <w:sz w:val="28"/>
          <w:szCs w:val="28"/>
        </w:rPr>
        <w:t>изображение</w:t>
      </w:r>
      <w:proofErr w:type="spellEnd"/>
    </w:p>
    <w:p w14:paraId="6FBC24DE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название</w:t>
      </w:r>
    </w:p>
    <w:p w14:paraId="1FDF3FC1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автор</w:t>
      </w:r>
    </w:p>
    <w:p w14:paraId="529D8031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жанр</w:t>
      </w:r>
    </w:p>
    <w:p w14:paraId="7F4BB0AA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год издания</w:t>
      </w:r>
    </w:p>
    <w:p w14:paraId="15C553EF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цена</w:t>
      </w:r>
    </w:p>
    <w:p w14:paraId="4E31BA23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количество</w:t>
      </w:r>
    </w:p>
    <w:p w14:paraId="64BEA109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статус наличия</w:t>
      </w:r>
    </w:p>
    <w:p w14:paraId="0034CBB0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Если изображение отсутствует, используйте </w:t>
      </w:r>
      <w:r w:rsidRPr="002A3440">
        <w:rPr>
          <w:rFonts w:cs="Times New Roman"/>
          <w:sz w:val="28"/>
          <w:szCs w:val="28"/>
        </w:rPr>
        <w:t>placeholder</w:t>
      </w:r>
      <w:r w:rsidRPr="002A3440">
        <w:rPr>
          <w:rFonts w:cs="Times New Roman"/>
          <w:sz w:val="28"/>
          <w:szCs w:val="28"/>
          <w:lang w:val="ru-RU"/>
        </w:rPr>
        <w:t>.</w:t>
      </w:r>
      <w:proofErr w:type="spellStart"/>
      <w:r w:rsidRPr="002A3440">
        <w:rPr>
          <w:rFonts w:cs="Times New Roman"/>
          <w:sz w:val="28"/>
          <w:szCs w:val="28"/>
        </w:rPr>
        <w:t>png</w:t>
      </w:r>
      <w:proofErr w:type="spellEnd"/>
      <w:r w:rsidRPr="002A3440">
        <w:rPr>
          <w:rFonts w:cs="Times New Roman"/>
          <w:sz w:val="28"/>
          <w:szCs w:val="28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A55E0" w:rsidRPr="00F964AF" w14:paraId="3591E523" w14:textId="77777777">
        <w:tc>
          <w:tcPr>
            <w:tcW w:w="4986" w:type="dxa"/>
            <w:shd w:val="clear" w:color="auto" w:fill="D9EAF7"/>
          </w:tcPr>
          <w:p w14:paraId="0476C441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proofErr w:type="spellStart"/>
            <w:r w:rsidRPr="00F964AF">
              <w:rPr>
                <w:rFonts w:cs="Times New Roman"/>
                <w:b/>
                <w:sz w:val="28"/>
                <w:szCs w:val="24"/>
              </w:rPr>
              <w:t>Количество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5B53B69F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b/>
                <w:sz w:val="28"/>
                <w:szCs w:val="24"/>
              </w:rPr>
              <w:t>Статус</w:t>
            </w:r>
          </w:p>
        </w:tc>
      </w:tr>
      <w:tr w:rsidR="007A55E0" w:rsidRPr="00F964AF" w14:paraId="2D4BDA0B" w14:textId="77777777">
        <w:tc>
          <w:tcPr>
            <w:tcW w:w="4986" w:type="dxa"/>
          </w:tcPr>
          <w:p w14:paraId="39104E93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0</w:t>
            </w:r>
          </w:p>
        </w:tc>
        <w:tc>
          <w:tcPr>
            <w:tcW w:w="4986" w:type="dxa"/>
          </w:tcPr>
          <w:p w14:paraId="41A33598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Нет в наличии</w:t>
            </w:r>
          </w:p>
        </w:tc>
      </w:tr>
      <w:tr w:rsidR="007A55E0" w:rsidRPr="00F964AF" w14:paraId="26BBD833" w14:textId="77777777">
        <w:tc>
          <w:tcPr>
            <w:tcW w:w="4986" w:type="dxa"/>
          </w:tcPr>
          <w:p w14:paraId="51F898F5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1–3</w:t>
            </w:r>
          </w:p>
        </w:tc>
        <w:tc>
          <w:tcPr>
            <w:tcW w:w="4986" w:type="dxa"/>
          </w:tcPr>
          <w:p w14:paraId="4910DB5A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Заканчивается</w:t>
            </w:r>
          </w:p>
        </w:tc>
      </w:tr>
      <w:tr w:rsidR="007A55E0" w:rsidRPr="00F964AF" w14:paraId="3406FB2F" w14:textId="77777777">
        <w:tc>
          <w:tcPr>
            <w:tcW w:w="4986" w:type="dxa"/>
          </w:tcPr>
          <w:p w14:paraId="0F61E177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4 и более</w:t>
            </w:r>
          </w:p>
        </w:tc>
        <w:tc>
          <w:tcPr>
            <w:tcW w:w="4986" w:type="dxa"/>
          </w:tcPr>
          <w:p w14:paraId="391349E7" w14:textId="77777777" w:rsidR="007A55E0" w:rsidRPr="00F964AF" w:rsidRDefault="00000000">
            <w:pPr>
              <w:rPr>
                <w:rFonts w:cs="Times New Roman"/>
                <w:sz w:val="28"/>
                <w:szCs w:val="24"/>
              </w:rPr>
            </w:pPr>
            <w:r w:rsidRPr="00F964AF">
              <w:rPr>
                <w:rFonts w:cs="Times New Roman"/>
                <w:sz w:val="28"/>
                <w:szCs w:val="24"/>
              </w:rPr>
              <w:t>В наличии</w:t>
            </w:r>
          </w:p>
        </w:tc>
      </w:tr>
    </w:tbl>
    <w:p w14:paraId="0ADF12DE" w14:textId="77777777" w:rsidR="007A55E0" w:rsidRPr="00F964AF" w:rsidRDefault="00000000">
      <w:pPr>
        <w:rPr>
          <w:rFonts w:cs="Times New Roman"/>
          <w:lang w:val="ru-RU"/>
        </w:rPr>
      </w:pPr>
      <w:r w:rsidRPr="00F964AF">
        <w:rPr>
          <w:rFonts w:cs="Times New Roman"/>
          <w:lang w:val="ru-RU"/>
        </w:rPr>
        <w:t xml:space="preserve">Приложение не должно </w:t>
      </w:r>
      <w:proofErr w:type="spellStart"/>
      <w:r w:rsidRPr="00F964AF">
        <w:rPr>
          <w:rFonts w:cs="Times New Roman"/>
          <w:lang w:val="ru-RU"/>
        </w:rPr>
        <w:t>аварийно</w:t>
      </w:r>
      <w:proofErr w:type="spellEnd"/>
      <w:r w:rsidRPr="00F964AF">
        <w:rPr>
          <w:rFonts w:cs="Times New Roman"/>
          <w:lang w:val="ru-RU"/>
        </w:rPr>
        <w:t xml:space="preserve"> завершаться при возникновении ошибок.</w:t>
      </w:r>
    </w:p>
    <w:p w14:paraId="2F7BE11B" w14:textId="77777777" w:rsidR="002A3440" w:rsidRDefault="002A3440">
      <w:pPr>
        <w:rPr>
          <w:rFonts w:eastAsiaTheme="majorEastAsia" w:cs="Times New Roman"/>
          <w:b/>
          <w:bCs/>
          <w:sz w:val="32"/>
          <w:szCs w:val="32"/>
          <w:lang w:val="ru-RU"/>
        </w:rPr>
      </w:pPr>
      <w:r>
        <w:rPr>
          <w:rFonts w:cs="Times New Roman"/>
          <w:sz w:val="32"/>
          <w:szCs w:val="32"/>
          <w:lang w:val="ru-RU"/>
        </w:rPr>
        <w:br w:type="page"/>
      </w:r>
    </w:p>
    <w:p w14:paraId="2AE38B7E" w14:textId="23DB4F3F" w:rsidR="007A55E0" w:rsidRPr="002A3440" w:rsidRDefault="00000000" w:rsidP="002A344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2A3440"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 xml:space="preserve">Модуль № 3. Разработка пользовательского интерфейса и </w:t>
      </w:r>
      <w:r w:rsidRPr="002A3440">
        <w:rPr>
          <w:rFonts w:ascii="Times New Roman" w:hAnsi="Times New Roman" w:cs="Times New Roman"/>
          <w:color w:val="auto"/>
          <w:sz w:val="32"/>
          <w:szCs w:val="32"/>
        </w:rPr>
        <w:t>CRUD</w:t>
      </w:r>
    </w:p>
    <w:p w14:paraId="766B2721" w14:textId="77777777" w:rsidR="007A55E0" w:rsidRPr="002A3440" w:rsidRDefault="00000000" w:rsidP="002A3440">
      <w:pPr>
        <w:jc w:val="center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b/>
          <w:sz w:val="28"/>
          <w:szCs w:val="28"/>
          <w:lang w:val="ru-RU"/>
        </w:rPr>
        <w:t>Продолжительность выполнения модуля: 1 ч. 30 мин.</w:t>
      </w:r>
    </w:p>
    <w:p w14:paraId="07C90C56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Поиск</w:t>
      </w:r>
    </w:p>
    <w:p w14:paraId="46EAEF92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Для библиотекаря и администратора реализуйте поиск книг в реальном времени по названию, автору и жанру.</w:t>
      </w:r>
    </w:p>
    <w:p w14:paraId="3DF593F3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t>Фильтрация</w:t>
      </w:r>
      <w:proofErr w:type="spellEnd"/>
    </w:p>
    <w:p w14:paraId="113997F0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Все книги</w:t>
      </w:r>
    </w:p>
    <w:p w14:paraId="698690AD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В наличии</w:t>
      </w:r>
    </w:p>
    <w:p w14:paraId="6A69296B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Заканчивается</w:t>
      </w:r>
    </w:p>
    <w:p w14:paraId="5F66CF47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Нет в наличии</w:t>
      </w:r>
    </w:p>
    <w:p w14:paraId="062AB5BB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</w:rPr>
        <w:t>Сортировка</w:t>
      </w:r>
    </w:p>
    <w:p w14:paraId="2F8A7FBB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 названию А–Я</w:t>
      </w:r>
    </w:p>
    <w:p w14:paraId="6F52F6A2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 названию Я–А</w:t>
      </w:r>
    </w:p>
    <w:p w14:paraId="5CCC8C8D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 году ↑</w:t>
      </w:r>
    </w:p>
    <w:p w14:paraId="2E38E60C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 году ↓</w:t>
      </w:r>
    </w:p>
    <w:p w14:paraId="57DE389E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 цене ↑</w:t>
      </w:r>
    </w:p>
    <w:p w14:paraId="032EF293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По цене ↓</w:t>
      </w:r>
    </w:p>
    <w:p w14:paraId="3B1C9777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Поиск, фильтрация и сортировка должны применяться совместно.</w:t>
      </w:r>
    </w:p>
    <w:p w14:paraId="52EB9490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Добавление и редактирование книги</w:t>
      </w:r>
    </w:p>
    <w:p w14:paraId="62C73AA6" w14:textId="01D56EF0" w:rsidR="00E957C3" w:rsidRPr="00E957C3" w:rsidRDefault="00000000">
      <w:pPr>
        <w:rPr>
          <w:rFonts w:cs="Times New Roman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Добавлять и редактировать книги может только пользователь с ролью </w:t>
      </w:r>
      <w:r w:rsidRPr="002A3440">
        <w:rPr>
          <w:rFonts w:cs="Times New Roman"/>
          <w:sz w:val="28"/>
          <w:szCs w:val="28"/>
        </w:rPr>
        <w:t>«Администратор».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7A55E0" w:rsidRPr="00F964AF" w14:paraId="26E73B4E" w14:textId="77777777">
        <w:tc>
          <w:tcPr>
            <w:tcW w:w="4986" w:type="dxa"/>
            <w:shd w:val="clear" w:color="auto" w:fill="D9EAF7"/>
          </w:tcPr>
          <w:p w14:paraId="0515A000" w14:textId="77777777" w:rsidR="007A55E0" w:rsidRPr="00F964AF" w:rsidRDefault="00000000">
            <w:pPr>
              <w:rPr>
                <w:rFonts w:cs="Times New Roman"/>
              </w:rPr>
            </w:pPr>
            <w:proofErr w:type="spellStart"/>
            <w:r w:rsidRPr="00F964AF">
              <w:rPr>
                <w:rFonts w:cs="Times New Roman"/>
                <w:b/>
              </w:rPr>
              <w:t>Поле</w:t>
            </w:r>
            <w:proofErr w:type="spellEnd"/>
          </w:p>
        </w:tc>
        <w:tc>
          <w:tcPr>
            <w:tcW w:w="4986" w:type="dxa"/>
            <w:shd w:val="clear" w:color="auto" w:fill="D9EAF7"/>
          </w:tcPr>
          <w:p w14:paraId="29A7D6C6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  <w:b/>
              </w:rPr>
              <w:t>Требование</w:t>
            </w:r>
          </w:p>
        </w:tc>
      </w:tr>
      <w:tr w:rsidR="007A55E0" w:rsidRPr="00F964AF" w14:paraId="68530F88" w14:textId="77777777">
        <w:tc>
          <w:tcPr>
            <w:tcW w:w="4986" w:type="dxa"/>
          </w:tcPr>
          <w:p w14:paraId="0FDADCDB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ID</w:t>
            </w:r>
          </w:p>
        </w:tc>
        <w:tc>
          <w:tcPr>
            <w:tcW w:w="4986" w:type="dxa"/>
          </w:tcPr>
          <w:p w14:paraId="5A5775E7" w14:textId="77777777" w:rsidR="007A55E0" w:rsidRPr="00F964AF" w:rsidRDefault="00000000">
            <w:pPr>
              <w:rPr>
                <w:rFonts w:cs="Times New Roman"/>
                <w:lang w:val="ru-RU"/>
              </w:rPr>
            </w:pPr>
            <w:r w:rsidRPr="00F964AF">
              <w:rPr>
                <w:rFonts w:cs="Times New Roman"/>
                <w:lang w:val="ru-RU"/>
              </w:rPr>
              <w:t>формируется автоматически; при редактировании доступно только для чтения</w:t>
            </w:r>
          </w:p>
        </w:tc>
      </w:tr>
      <w:tr w:rsidR="007A55E0" w:rsidRPr="00F964AF" w14:paraId="3CA8E508" w14:textId="77777777">
        <w:tc>
          <w:tcPr>
            <w:tcW w:w="4986" w:type="dxa"/>
          </w:tcPr>
          <w:p w14:paraId="5587D4D5" w14:textId="77777777" w:rsidR="007A55E0" w:rsidRPr="00F964AF" w:rsidRDefault="00000000">
            <w:pPr>
              <w:rPr>
                <w:rFonts w:cs="Times New Roman"/>
              </w:rPr>
            </w:pPr>
            <w:proofErr w:type="spellStart"/>
            <w:r w:rsidRPr="00F964AF">
              <w:rPr>
                <w:rFonts w:cs="Times New Roman"/>
              </w:rPr>
              <w:t>Название</w:t>
            </w:r>
            <w:proofErr w:type="spellEnd"/>
          </w:p>
        </w:tc>
        <w:tc>
          <w:tcPr>
            <w:tcW w:w="4986" w:type="dxa"/>
          </w:tcPr>
          <w:p w14:paraId="56FCD5F4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обязательное</w:t>
            </w:r>
          </w:p>
        </w:tc>
      </w:tr>
      <w:tr w:rsidR="007A55E0" w:rsidRPr="00F964AF" w14:paraId="43792225" w14:textId="77777777">
        <w:tc>
          <w:tcPr>
            <w:tcW w:w="4986" w:type="dxa"/>
          </w:tcPr>
          <w:p w14:paraId="36673342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Автор</w:t>
            </w:r>
          </w:p>
        </w:tc>
        <w:tc>
          <w:tcPr>
            <w:tcW w:w="4986" w:type="dxa"/>
          </w:tcPr>
          <w:p w14:paraId="30262C2A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выпадающий список из MySQL</w:t>
            </w:r>
          </w:p>
        </w:tc>
      </w:tr>
      <w:tr w:rsidR="007A55E0" w:rsidRPr="00F964AF" w14:paraId="6B2DCBED" w14:textId="77777777">
        <w:tc>
          <w:tcPr>
            <w:tcW w:w="4986" w:type="dxa"/>
          </w:tcPr>
          <w:p w14:paraId="191FCBF2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Жанр</w:t>
            </w:r>
          </w:p>
        </w:tc>
        <w:tc>
          <w:tcPr>
            <w:tcW w:w="4986" w:type="dxa"/>
          </w:tcPr>
          <w:p w14:paraId="73DFC8F8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выпадающий список из MySQL</w:t>
            </w:r>
          </w:p>
        </w:tc>
      </w:tr>
      <w:tr w:rsidR="007A55E0" w:rsidRPr="00F964AF" w14:paraId="06ADF5B9" w14:textId="77777777">
        <w:tc>
          <w:tcPr>
            <w:tcW w:w="4986" w:type="dxa"/>
          </w:tcPr>
          <w:p w14:paraId="56F52A46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Год издания</w:t>
            </w:r>
          </w:p>
        </w:tc>
        <w:tc>
          <w:tcPr>
            <w:tcW w:w="4986" w:type="dxa"/>
          </w:tcPr>
          <w:p w14:paraId="16639DEB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целое положительное число</w:t>
            </w:r>
          </w:p>
        </w:tc>
      </w:tr>
      <w:tr w:rsidR="007A55E0" w:rsidRPr="00F964AF" w14:paraId="58635BE8" w14:textId="77777777">
        <w:tc>
          <w:tcPr>
            <w:tcW w:w="4986" w:type="dxa"/>
          </w:tcPr>
          <w:p w14:paraId="5AB87A45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Цена</w:t>
            </w:r>
          </w:p>
        </w:tc>
        <w:tc>
          <w:tcPr>
            <w:tcW w:w="4986" w:type="dxa"/>
          </w:tcPr>
          <w:p w14:paraId="72378E84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число ≥ 0</w:t>
            </w:r>
          </w:p>
        </w:tc>
      </w:tr>
      <w:tr w:rsidR="007A55E0" w:rsidRPr="00F964AF" w14:paraId="37FA5631" w14:textId="77777777">
        <w:tc>
          <w:tcPr>
            <w:tcW w:w="4986" w:type="dxa"/>
          </w:tcPr>
          <w:p w14:paraId="76C9BA28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Количество</w:t>
            </w:r>
          </w:p>
        </w:tc>
        <w:tc>
          <w:tcPr>
            <w:tcW w:w="4986" w:type="dxa"/>
          </w:tcPr>
          <w:p w14:paraId="33F7796F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целое число ≥ 0</w:t>
            </w:r>
          </w:p>
        </w:tc>
      </w:tr>
      <w:tr w:rsidR="007A55E0" w:rsidRPr="00F964AF" w14:paraId="30C7786D" w14:textId="77777777">
        <w:tc>
          <w:tcPr>
            <w:tcW w:w="4986" w:type="dxa"/>
          </w:tcPr>
          <w:p w14:paraId="19C9587D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Изображение</w:t>
            </w:r>
          </w:p>
        </w:tc>
        <w:tc>
          <w:tcPr>
            <w:tcW w:w="4986" w:type="dxa"/>
          </w:tcPr>
          <w:p w14:paraId="5C548036" w14:textId="77777777" w:rsidR="007A55E0" w:rsidRPr="00F964AF" w:rsidRDefault="00000000">
            <w:pPr>
              <w:rPr>
                <w:rFonts w:cs="Times New Roman"/>
              </w:rPr>
            </w:pPr>
            <w:r w:rsidRPr="00F964AF">
              <w:rPr>
                <w:rFonts w:cs="Times New Roman"/>
              </w:rPr>
              <w:t>путь к файлу</w:t>
            </w:r>
          </w:p>
        </w:tc>
      </w:tr>
    </w:tbl>
    <w:p w14:paraId="6F63BB25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При добавлении выполняется </w:t>
      </w:r>
      <w:r w:rsidRPr="002A3440">
        <w:rPr>
          <w:rFonts w:cs="Times New Roman"/>
          <w:sz w:val="28"/>
          <w:szCs w:val="28"/>
        </w:rPr>
        <w:t>INSERT</w:t>
      </w:r>
      <w:r w:rsidRPr="002A3440">
        <w:rPr>
          <w:rFonts w:cs="Times New Roman"/>
          <w:sz w:val="28"/>
          <w:szCs w:val="28"/>
          <w:lang w:val="ru-RU"/>
        </w:rPr>
        <w:t xml:space="preserve">, при редактировании — </w:t>
      </w:r>
      <w:r w:rsidRPr="002A3440">
        <w:rPr>
          <w:rFonts w:cs="Times New Roman"/>
          <w:sz w:val="28"/>
          <w:szCs w:val="28"/>
        </w:rPr>
        <w:t>UPDATE</w:t>
      </w:r>
      <w:r w:rsidRPr="002A3440">
        <w:rPr>
          <w:rFonts w:cs="Times New Roman"/>
          <w:sz w:val="28"/>
          <w:szCs w:val="28"/>
          <w:lang w:val="ru-RU"/>
        </w:rPr>
        <w:t>. После изменения список книг должен обновляться.</w:t>
      </w:r>
    </w:p>
    <w:p w14:paraId="600F7A91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Проверка</w:t>
      </w:r>
      <w:proofErr w:type="spellEnd"/>
      <w:r w:rsidRPr="002A344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t>данных</w:t>
      </w:r>
      <w:proofErr w:type="spellEnd"/>
      <w:r w:rsidRPr="002A3440">
        <w:rPr>
          <w:rFonts w:ascii="Times New Roman" w:hAnsi="Times New Roman" w:cs="Times New Roman"/>
          <w:color w:val="auto"/>
          <w:sz w:val="28"/>
          <w:szCs w:val="28"/>
        </w:rPr>
        <w:t xml:space="preserve"> и </w:t>
      </w:r>
      <w:proofErr w:type="spellStart"/>
      <w:r w:rsidRPr="002A3440">
        <w:rPr>
          <w:rFonts w:ascii="Times New Roman" w:hAnsi="Times New Roman" w:cs="Times New Roman"/>
          <w:color w:val="auto"/>
          <w:sz w:val="28"/>
          <w:szCs w:val="28"/>
        </w:rPr>
        <w:t>обработка</w:t>
      </w:r>
      <w:proofErr w:type="spellEnd"/>
      <w:r w:rsidRPr="002A3440">
        <w:rPr>
          <w:rFonts w:ascii="Times New Roman" w:hAnsi="Times New Roman" w:cs="Times New Roman"/>
          <w:color w:val="auto"/>
          <w:sz w:val="28"/>
          <w:szCs w:val="28"/>
        </w:rPr>
        <w:t xml:space="preserve"> ошибок</w:t>
      </w:r>
    </w:p>
    <w:p w14:paraId="4CDDFDBE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название не должно быть пустым;</w:t>
      </w:r>
    </w:p>
    <w:p w14:paraId="7B5C3F88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автор и жанр должны быть выбраны;</w:t>
      </w:r>
    </w:p>
    <w:p w14:paraId="1CFE389F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год должен быть целым числом;</w:t>
      </w:r>
    </w:p>
    <w:p w14:paraId="5FCEFB1C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цена должна быть числом и не меньше нуля;</w:t>
      </w:r>
    </w:p>
    <w:p w14:paraId="228448BA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количество должно быть целым числом и не меньше нуля;</w:t>
      </w:r>
    </w:p>
    <w:p w14:paraId="47E6BC18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ошибки </w:t>
      </w:r>
      <w:r w:rsidRPr="002A3440">
        <w:rPr>
          <w:rFonts w:cs="Times New Roman"/>
          <w:sz w:val="28"/>
          <w:szCs w:val="28"/>
        </w:rPr>
        <w:t>SQL</w:t>
      </w:r>
      <w:r w:rsidRPr="002A3440">
        <w:rPr>
          <w:rFonts w:cs="Times New Roman"/>
          <w:sz w:val="28"/>
          <w:szCs w:val="28"/>
          <w:lang w:val="ru-RU"/>
        </w:rPr>
        <w:t xml:space="preserve"> и подключения к БД должны обрабатываться без аварийного завершения программы.</w:t>
      </w:r>
    </w:p>
    <w:p w14:paraId="79CACB38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Удаление книги</w:t>
      </w:r>
    </w:p>
    <w:p w14:paraId="73E30FC3" w14:textId="77777777" w:rsidR="007A55E0" w:rsidRPr="002A3440" w:rsidRDefault="00000000" w:rsidP="002A3440">
      <w:pPr>
        <w:jc w:val="both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Удалять книги может только администратор. Перед удалением необходимо запросить подтверждение. Если книга присутствует среди действующих выдач, удалить её нельзя. Ограничение должно обеспечиваться логикой приложения и корректно настроенными внешними ключами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>.</w:t>
      </w:r>
    </w:p>
    <w:p w14:paraId="68E0A5BF" w14:textId="77777777" w:rsidR="007A55E0" w:rsidRPr="002A3440" w:rsidRDefault="00000000" w:rsidP="002A3440">
      <w:pPr>
        <w:pStyle w:val="1"/>
        <w:jc w:val="center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r w:rsidRPr="002A3440">
        <w:rPr>
          <w:rFonts w:ascii="Times New Roman" w:hAnsi="Times New Roman" w:cs="Times New Roman"/>
          <w:color w:val="auto"/>
          <w:sz w:val="32"/>
          <w:szCs w:val="32"/>
          <w:lang w:val="ru-RU"/>
        </w:rPr>
        <w:t>Модуль № 4. Работа с выдачей и возвратом книг</w:t>
      </w:r>
    </w:p>
    <w:p w14:paraId="0D437E9C" w14:textId="77777777" w:rsidR="007A55E0" w:rsidRPr="00F964AF" w:rsidRDefault="00000000" w:rsidP="002A3440">
      <w:pPr>
        <w:jc w:val="center"/>
        <w:rPr>
          <w:rFonts w:cs="Times New Roman"/>
          <w:lang w:val="ru-RU"/>
        </w:rPr>
      </w:pPr>
      <w:r w:rsidRPr="00F964AF">
        <w:rPr>
          <w:rFonts w:cs="Times New Roman"/>
          <w:b/>
          <w:lang w:val="ru-RU"/>
        </w:rPr>
        <w:t>Продолжительность выполнения модуля: 1 ч. 00 мин.</w:t>
      </w:r>
    </w:p>
    <w:p w14:paraId="715CE190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Для библиотекаря и администратора добавьте раздел «Выдача книг».</w:t>
      </w:r>
    </w:p>
    <w:p w14:paraId="134648AD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Выведите таблицу со следующими данными:</w:t>
      </w:r>
    </w:p>
    <w:p w14:paraId="0A5ED5F7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proofErr w:type="spellStart"/>
      <w:r w:rsidRPr="002A3440">
        <w:rPr>
          <w:rFonts w:cs="Times New Roman"/>
          <w:sz w:val="28"/>
          <w:szCs w:val="28"/>
        </w:rPr>
        <w:t>номер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операции</w:t>
      </w:r>
      <w:proofErr w:type="spellEnd"/>
    </w:p>
    <w:p w14:paraId="73431249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ФИО читателя</w:t>
      </w:r>
    </w:p>
    <w:p w14:paraId="6F216524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название книги</w:t>
      </w:r>
    </w:p>
    <w:p w14:paraId="6F320232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дата выдачи</w:t>
      </w:r>
    </w:p>
    <w:p w14:paraId="6C8B3C8F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плановая дата возврата</w:t>
      </w:r>
    </w:p>
    <w:p w14:paraId="349F38A7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фактическая дата возврата</w:t>
      </w:r>
    </w:p>
    <w:p w14:paraId="5B4D3E80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статус</w:t>
      </w:r>
    </w:p>
    <w:p w14:paraId="3D639A8E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</w:rPr>
        <w:t>Выдача книги</w:t>
      </w:r>
    </w:p>
    <w:p w14:paraId="312CFC33" w14:textId="77777777" w:rsidR="007A55E0" w:rsidRPr="002A3440" w:rsidRDefault="00000000">
      <w:pPr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  <w:lang w:val="ru-RU"/>
        </w:rPr>
        <w:t xml:space="preserve">Создайте форму выдачи книги. Пользователь выбирает читателя и книгу, указывает дату выдачи и срок возврата. </w:t>
      </w:r>
      <w:proofErr w:type="spellStart"/>
      <w:r w:rsidRPr="002A3440">
        <w:rPr>
          <w:rFonts w:cs="Times New Roman"/>
          <w:sz w:val="28"/>
          <w:szCs w:val="28"/>
        </w:rPr>
        <w:t>Если</w:t>
      </w:r>
      <w:proofErr w:type="spellEnd"/>
      <w:r w:rsidRPr="002A3440">
        <w:rPr>
          <w:rFonts w:cs="Times New Roman"/>
          <w:sz w:val="28"/>
          <w:szCs w:val="28"/>
        </w:rPr>
        <w:t xml:space="preserve"> quantity = 0, операция запрещается.</w:t>
      </w:r>
    </w:p>
    <w:p w14:paraId="25D3F65D" w14:textId="77777777" w:rsidR="007A55E0" w:rsidRPr="002A3440" w:rsidRDefault="00000000">
      <w:pPr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При успешной выдаче необходимо:</w:t>
      </w:r>
    </w:p>
    <w:p w14:paraId="4F9F0C5A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создать запись в loans;</w:t>
      </w:r>
    </w:p>
    <w:p w14:paraId="23A9A5E0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 xml:space="preserve">уменьшить </w:t>
      </w:r>
      <w:proofErr w:type="gramStart"/>
      <w:r w:rsidRPr="002A3440">
        <w:rPr>
          <w:rFonts w:cs="Times New Roman"/>
          <w:sz w:val="28"/>
          <w:szCs w:val="28"/>
        </w:rPr>
        <w:t>books.quantity</w:t>
      </w:r>
      <w:proofErr w:type="gramEnd"/>
      <w:r w:rsidRPr="002A3440">
        <w:rPr>
          <w:rFonts w:cs="Times New Roman"/>
          <w:sz w:val="28"/>
          <w:szCs w:val="28"/>
        </w:rPr>
        <w:t xml:space="preserve"> на 1;</w:t>
      </w:r>
    </w:p>
    <w:p w14:paraId="3E4D394C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сохранить изменения;</w:t>
      </w:r>
    </w:p>
    <w:p w14:paraId="339BF7EB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lastRenderedPageBreak/>
        <w:t>обновить интерфейс.</w:t>
      </w:r>
    </w:p>
    <w:p w14:paraId="0182CE03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Создание записи о выдаче и изменение количества книги рекомендуется выполнять в рамках одной транзакции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>.</w:t>
      </w:r>
    </w:p>
    <w:p w14:paraId="12260230" w14:textId="77777777" w:rsidR="007A55E0" w:rsidRPr="002A344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2A3440">
        <w:rPr>
          <w:rFonts w:ascii="Times New Roman" w:hAnsi="Times New Roman" w:cs="Times New Roman"/>
          <w:color w:val="auto"/>
          <w:sz w:val="28"/>
          <w:szCs w:val="28"/>
          <w:lang w:val="ru-RU"/>
        </w:rPr>
        <w:t>Возврат книги</w:t>
      </w:r>
    </w:p>
    <w:p w14:paraId="572EAEA6" w14:textId="77777777" w:rsidR="007A55E0" w:rsidRPr="002A3440" w:rsidRDefault="00000000">
      <w:pPr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  <w:lang w:val="ru-RU"/>
        </w:rPr>
        <w:t xml:space="preserve">Для активной выдачи добавьте кнопку «Вернуть книгу». </w:t>
      </w:r>
      <w:proofErr w:type="spellStart"/>
      <w:r w:rsidRPr="002A3440">
        <w:rPr>
          <w:rFonts w:cs="Times New Roman"/>
          <w:sz w:val="28"/>
          <w:szCs w:val="28"/>
        </w:rPr>
        <w:t>После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выполнения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операции</w:t>
      </w:r>
      <w:proofErr w:type="spellEnd"/>
      <w:r w:rsidRPr="002A3440">
        <w:rPr>
          <w:rFonts w:cs="Times New Roman"/>
          <w:sz w:val="28"/>
          <w:szCs w:val="28"/>
        </w:rPr>
        <w:t>:</w:t>
      </w:r>
    </w:p>
    <w:p w14:paraId="34EEF906" w14:textId="77777777" w:rsidR="007A55E0" w:rsidRPr="002A3440" w:rsidRDefault="00000000" w:rsidP="00FD6A0A">
      <w:pPr>
        <w:pStyle w:val="a"/>
        <w:numPr>
          <w:ilvl w:val="0"/>
          <w:numId w:val="11"/>
        </w:num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записать текущую дату в </w:t>
      </w:r>
      <w:r w:rsidRPr="002A3440">
        <w:rPr>
          <w:rFonts w:cs="Times New Roman"/>
          <w:sz w:val="28"/>
          <w:szCs w:val="28"/>
        </w:rPr>
        <w:t>return</w:t>
      </w:r>
      <w:r w:rsidRPr="002A3440">
        <w:rPr>
          <w:rFonts w:cs="Times New Roman"/>
          <w:sz w:val="28"/>
          <w:szCs w:val="28"/>
          <w:lang w:val="ru-RU"/>
        </w:rPr>
        <w:t>_</w:t>
      </w:r>
      <w:r w:rsidRPr="002A3440">
        <w:rPr>
          <w:rFonts w:cs="Times New Roman"/>
          <w:sz w:val="28"/>
          <w:szCs w:val="28"/>
        </w:rPr>
        <w:t>date</w:t>
      </w:r>
      <w:r w:rsidRPr="002A3440">
        <w:rPr>
          <w:rFonts w:cs="Times New Roman"/>
          <w:sz w:val="28"/>
          <w:szCs w:val="28"/>
          <w:lang w:val="ru-RU"/>
        </w:rPr>
        <w:t>;</w:t>
      </w:r>
    </w:p>
    <w:p w14:paraId="4ED42DD3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 xml:space="preserve">увеличить </w:t>
      </w:r>
      <w:proofErr w:type="gramStart"/>
      <w:r w:rsidRPr="002A3440">
        <w:rPr>
          <w:rFonts w:cs="Times New Roman"/>
          <w:sz w:val="28"/>
          <w:szCs w:val="28"/>
        </w:rPr>
        <w:t>books.quantity</w:t>
      </w:r>
      <w:proofErr w:type="gramEnd"/>
      <w:r w:rsidRPr="002A3440">
        <w:rPr>
          <w:rFonts w:cs="Times New Roman"/>
          <w:sz w:val="28"/>
          <w:szCs w:val="28"/>
        </w:rPr>
        <w:t xml:space="preserve"> на 1;</w:t>
      </w:r>
    </w:p>
    <w:p w14:paraId="3CEEDEE7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сохранить изменения в MySQL;</w:t>
      </w:r>
    </w:p>
    <w:p w14:paraId="32EA294C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обновить список.</w:t>
      </w:r>
    </w:p>
    <w:p w14:paraId="5C3F193B" w14:textId="77777777" w:rsidR="007A55E0" w:rsidRPr="002A3440" w:rsidRDefault="00000000">
      <w:pPr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Статус определяется автоматически:</w:t>
      </w:r>
    </w:p>
    <w:p w14:paraId="7BB7D75A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«Выдана» — </w:t>
      </w:r>
      <w:r w:rsidRPr="002A3440">
        <w:rPr>
          <w:rFonts w:cs="Times New Roman"/>
          <w:sz w:val="28"/>
          <w:szCs w:val="28"/>
        </w:rPr>
        <w:t>return</w:t>
      </w:r>
      <w:r w:rsidRPr="002A3440">
        <w:rPr>
          <w:rFonts w:cs="Times New Roman"/>
          <w:sz w:val="28"/>
          <w:szCs w:val="28"/>
          <w:lang w:val="ru-RU"/>
        </w:rPr>
        <w:t>_</w:t>
      </w:r>
      <w:r w:rsidRPr="002A3440">
        <w:rPr>
          <w:rFonts w:cs="Times New Roman"/>
          <w:sz w:val="28"/>
          <w:szCs w:val="28"/>
        </w:rPr>
        <w:t>date</w:t>
      </w:r>
      <w:r w:rsidRPr="002A3440">
        <w:rPr>
          <w:rFonts w:cs="Times New Roman"/>
          <w:sz w:val="28"/>
          <w:szCs w:val="28"/>
          <w:lang w:val="ru-RU"/>
        </w:rPr>
        <w:t xml:space="preserve"> отсутствует и срок возврата не наступил.</w:t>
      </w:r>
    </w:p>
    <w:p w14:paraId="56CD9F9D" w14:textId="77777777" w:rsidR="007A55E0" w:rsidRPr="002A3440" w:rsidRDefault="00000000">
      <w:pPr>
        <w:pStyle w:val="a0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«Просрочена» — </w:t>
      </w:r>
      <w:r w:rsidRPr="002A3440">
        <w:rPr>
          <w:rFonts w:cs="Times New Roman"/>
          <w:sz w:val="28"/>
          <w:szCs w:val="28"/>
        </w:rPr>
        <w:t>return</w:t>
      </w:r>
      <w:r w:rsidRPr="002A3440">
        <w:rPr>
          <w:rFonts w:cs="Times New Roman"/>
          <w:sz w:val="28"/>
          <w:szCs w:val="28"/>
          <w:lang w:val="ru-RU"/>
        </w:rPr>
        <w:t>_</w:t>
      </w:r>
      <w:r w:rsidRPr="002A3440">
        <w:rPr>
          <w:rFonts w:cs="Times New Roman"/>
          <w:sz w:val="28"/>
          <w:szCs w:val="28"/>
        </w:rPr>
        <w:t>date</w:t>
      </w:r>
      <w:r w:rsidRPr="002A3440">
        <w:rPr>
          <w:rFonts w:cs="Times New Roman"/>
          <w:sz w:val="28"/>
          <w:szCs w:val="28"/>
          <w:lang w:val="ru-RU"/>
        </w:rPr>
        <w:t xml:space="preserve"> отсутствует и срок возврата прошёл.</w:t>
      </w:r>
    </w:p>
    <w:p w14:paraId="297136E8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«</w:t>
      </w:r>
      <w:proofErr w:type="spellStart"/>
      <w:r w:rsidRPr="002A3440">
        <w:rPr>
          <w:rFonts w:cs="Times New Roman"/>
          <w:sz w:val="28"/>
          <w:szCs w:val="28"/>
        </w:rPr>
        <w:t>Возвращена</w:t>
      </w:r>
      <w:proofErr w:type="spellEnd"/>
      <w:r w:rsidRPr="002A3440">
        <w:rPr>
          <w:rFonts w:cs="Times New Roman"/>
          <w:sz w:val="28"/>
          <w:szCs w:val="28"/>
        </w:rPr>
        <w:t xml:space="preserve">» — </w:t>
      </w:r>
      <w:proofErr w:type="spellStart"/>
      <w:r w:rsidRPr="002A3440">
        <w:rPr>
          <w:rFonts w:cs="Times New Roman"/>
          <w:sz w:val="28"/>
          <w:szCs w:val="28"/>
        </w:rPr>
        <w:t>return_date</w:t>
      </w:r>
      <w:proofErr w:type="spellEnd"/>
      <w:r w:rsidRPr="002A3440">
        <w:rPr>
          <w:rFonts w:cs="Times New Roman"/>
          <w:sz w:val="28"/>
          <w:szCs w:val="28"/>
        </w:rPr>
        <w:t xml:space="preserve"> </w:t>
      </w:r>
      <w:proofErr w:type="spellStart"/>
      <w:r w:rsidRPr="002A3440">
        <w:rPr>
          <w:rFonts w:cs="Times New Roman"/>
          <w:sz w:val="28"/>
          <w:szCs w:val="28"/>
        </w:rPr>
        <w:t>заполнена</w:t>
      </w:r>
      <w:proofErr w:type="spellEnd"/>
      <w:r w:rsidRPr="002A3440">
        <w:rPr>
          <w:rFonts w:cs="Times New Roman"/>
          <w:sz w:val="28"/>
          <w:szCs w:val="28"/>
        </w:rPr>
        <w:t>.</w:t>
      </w:r>
    </w:p>
    <w:p w14:paraId="77543932" w14:textId="77777777" w:rsidR="007A55E0" w:rsidRPr="002A3440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r w:rsidRPr="002A3440">
        <w:rPr>
          <w:rFonts w:ascii="Times New Roman" w:hAnsi="Times New Roman" w:cs="Times New Roman"/>
          <w:color w:val="auto"/>
          <w:sz w:val="28"/>
        </w:rPr>
        <w:t>Требования к программным модулям</w:t>
      </w:r>
    </w:p>
    <w:p w14:paraId="752327F9" w14:textId="47E109BA" w:rsidR="007A55E0" w:rsidRPr="00F964AF" w:rsidRDefault="00000000" w:rsidP="002A3440">
      <w:pPr>
        <w:rPr>
          <w:rFonts w:cs="Times New Roman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В проекте должны быть разделены уровни приложения:</w:t>
      </w:r>
      <w:r w:rsidR="00FD6A0A" w:rsidRPr="002A3440">
        <w:rPr>
          <w:rFonts w:cs="Times New Roman"/>
          <w:sz w:val="28"/>
          <w:szCs w:val="28"/>
          <w:lang w:val="ru-RU"/>
        </w:rPr>
        <w:br/>
      </w:r>
      <w:r w:rsidR="00FD6A0A">
        <w:rPr>
          <w:rFonts w:cs="Times New Roman"/>
          <w:noProof/>
          <w:lang w:val="ru-RU"/>
        </w:rPr>
        <w:drawing>
          <wp:inline distT="0" distB="0" distL="0" distR="0" wp14:anchorId="1F3EF199" wp14:editId="47F203AF">
            <wp:extent cx="1725283" cy="2108641"/>
            <wp:effectExtent l="0" t="0" r="2540" b="0"/>
            <wp:docPr id="10767091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9194" name="Рисунок 107670919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6684" cy="21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BFEE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</w:rPr>
        <w:t>SQL</w:t>
      </w:r>
      <w:r w:rsidRPr="002A3440">
        <w:rPr>
          <w:rFonts w:cs="Times New Roman"/>
          <w:sz w:val="28"/>
          <w:szCs w:val="28"/>
          <w:lang w:val="ru-RU"/>
        </w:rPr>
        <w:t xml:space="preserve">-запросы не следует размещать непосредственно в обработчиках кнопок </w:t>
      </w:r>
      <w:proofErr w:type="spellStart"/>
      <w:r w:rsidRPr="002A3440">
        <w:rPr>
          <w:rFonts w:cs="Times New Roman"/>
          <w:sz w:val="28"/>
          <w:szCs w:val="28"/>
        </w:rPr>
        <w:t>tkinter</w:t>
      </w:r>
      <w:proofErr w:type="spellEnd"/>
      <w:r w:rsidRPr="002A3440">
        <w:rPr>
          <w:rFonts w:cs="Times New Roman"/>
          <w:sz w:val="28"/>
          <w:szCs w:val="28"/>
          <w:lang w:val="ru-RU"/>
        </w:rPr>
        <w:t xml:space="preserve">. Работу с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необходимо вынести в отдельный программный модуль.</w:t>
      </w:r>
    </w:p>
    <w:p w14:paraId="30A90E90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Рекомендуемые функции </w:t>
      </w:r>
      <w:r w:rsidRPr="002A3440">
        <w:rPr>
          <w:rFonts w:cs="Times New Roman"/>
          <w:sz w:val="28"/>
          <w:szCs w:val="28"/>
        </w:rPr>
        <w:t>database</w:t>
      </w:r>
      <w:r w:rsidRPr="002A3440">
        <w:rPr>
          <w:rFonts w:cs="Times New Roman"/>
          <w:sz w:val="28"/>
          <w:szCs w:val="28"/>
          <w:lang w:val="ru-RU"/>
        </w:rPr>
        <w:t>.</w:t>
      </w:r>
      <w:proofErr w:type="spellStart"/>
      <w:r w:rsidRPr="002A3440">
        <w:rPr>
          <w:rFonts w:cs="Times New Roman"/>
          <w:sz w:val="28"/>
          <w:szCs w:val="28"/>
        </w:rPr>
        <w:t>py</w:t>
      </w:r>
      <w:proofErr w:type="spellEnd"/>
      <w:r w:rsidRPr="002A3440">
        <w:rPr>
          <w:rFonts w:cs="Times New Roman"/>
          <w:sz w:val="28"/>
          <w:szCs w:val="28"/>
          <w:lang w:val="ru-RU"/>
        </w:rPr>
        <w:t>:</w:t>
      </w:r>
    </w:p>
    <w:p w14:paraId="60A082F3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proofErr w:type="spellStart"/>
      <w:r w:rsidRPr="002A3440">
        <w:rPr>
          <w:rFonts w:cs="Times New Roman"/>
          <w:sz w:val="28"/>
          <w:szCs w:val="28"/>
        </w:rPr>
        <w:t>get_</w:t>
      </w:r>
      <w:proofErr w:type="gramStart"/>
      <w:r w:rsidRPr="002A3440">
        <w:rPr>
          <w:rFonts w:cs="Times New Roman"/>
          <w:sz w:val="28"/>
          <w:szCs w:val="28"/>
        </w:rPr>
        <w:t>books</w:t>
      </w:r>
      <w:proofErr w:type="spellEnd"/>
      <w:r w:rsidRPr="002A3440">
        <w:rPr>
          <w:rFonts w:cs="Times New Roman"/>
          <w:sz w:val="28"/>
          <w:szCs w:val="28"/>
        </w:rPr>
        <w:t>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08CC9FEA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get_book_by_</w:t>
      </w:r>
      <w:proofErr w:type="gramStart"/>
      <w:r w:rsidRPr="002A3440">
        <w:rPr>
          <w:rFonts w:cs="Times New Roman"/>
          <w:sz w:val="28"/>
          <w:szCs w:val="28"/>
        </w:rPr>
        <w:t>id(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2D1F7C3F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lastRenderedPageBreak/>
        <w:t>add_</w:t>
      </w:r>
      <w:proofErr w:type="gramStart"/>
      <w:r w:rsidRPr="002A3440">
        <w:rPr>
          <w:rFonts w:cs="Times New Roman"/>
          <w:sz w:val="28"/>
          <w:szCs w:val="28"/>
        </w:rPr>
        <w:t>book(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2BEE451F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update_</w:t>
      </w:r>
      <w:proofErr w:type="gramStart"/>
      <w:r w:rsidRPr="002A3440">
        <w:rPr>
          <w:rFonts w:cs="Times New Roman"/>
          <w:sz w:val="28"/>
          <w:szCs w:val="28"/>
        </w:rPr>
        <w:t>book(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6EDE6DA2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delete_</w:t>
      </w:r>
      <w:proofErr w:type="gramStart"/>
      <w:r w:rsidRPr="002A3440">
        <w:rPr>
          <w:rFonts w:cs="Times New Roman"/>
          <w:sz w:val="28"/>
          <w:szCs w:val="28"/>
        </w:rPr>
        <w:t>book(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6620C29B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get_</w:t>
      </w:r>
      <w:proofErr w:type="gramStart"/>
      <w:r w:rsidRPr="002A3440">
        <w:rPr>
          <w:rFonts w:cs="Times New Roman"/>
          <w:sz w:val="28"/>
          <w:szCs w:val="28"/>
        </w:rPr>
        <w:t>readers(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11D69D96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create_</w:t>
      </w:r>
      <w:proofErr w:type="gramStart"/>
      <w:r w:rsidRPr="002A3440">
        <w:rPr>
          <w:rFonts w:cs="Times New Roman"/>
          <w:sz w:val="28"/>
          <w:szCs w:val="28"/>
        </w:rPr>
        <w:t>loan(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71683ED5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return_</w:t>
      </w:r>
      <w:proofErr w:type="gramStart"/>
      <w:r w:rsidRPr="002A3440">
        <w:rPr>
          <w:rFonts w:cs="Times New Roman"/>
          <w:sz w:val="28"/>
          <w:szCs w:val="28"/>
        </w:rPr>
        <w:t>book(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473F6C30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get_</w:t>
      </w:r>
      <w:proofErr w:type="gramStart"/>
      <w:r w:rsidRPr="002A3440">
        <w:rPr>
          <w:rFonts w:cs="Times New Roman"/>
          <w:sz w:val="28"/>
          <w:szCs w:val="28"/>
        </w:rPr>
        <w:t>loans(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67263C2F" w14:textId="77777777" w:rsidR="007A55E0" w:rsidRPr="002A3440" w:rsidRDefault="00000000">
      <w:pPr>
        <w:pStyle w:val="a0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authenticate_</w:t>
      </w:r>
      <w:proofErr w:type="gramStart"/>
      <w:r w:rsidRPr="002A3440">
        <w:rPr>
          <w:rFonts w:cs="Times New Roman"/>
          <w:sz w:val="28"/>
          <w:szCs w:val="28"/>
        </w:rPr>
        <w:t>user(</w:t>
      </w:r>
      <w:proofErr w:type="gramEnd"/>
      <w:r w:rsidRPr="002A3440">
        <w:rPr>
          <w:rFonts w:cs="Times New Roman"/>
          <w:sz w:val="28"/>
          <w:szCs w:val="28"/>
        </w:rPr>
        <w:t>)</w:t>
      </w:r>
    </w:p>
    <w:p w14:paraId="40DFD39B" w14:textId="77777777" w:rsidR="007A55E0" w:rsidRPr="002A3440" w:rsidRDefault="00000000">
      <w:p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При выполнении </w:t>
      </w:r>
      <w:r w:rsidRPr="002A3440">
        <w:rPr>
          <w:rFonts w:cs="Times New Roman"/>
          <w:sz w:val="28"/>
          <w:szCs w:val="28"/>
        </w:rPr>
        <w:t>SQL</w:t>
      </w:r>
      <w:r w:rsidRPr="002A3440">
        <w:rPr>
          <w:rFonts w:cs="Times New Roman"/>
          <w:sz w:val="28"/>
          <w:szCs w:val="28"/>
          <w:lang w:val="ru-RU"/>
        </w:rPr>
        <w:t xml:space="preserve">-запросов необходимо использовать параметризованные запросы, а не формировать </w:t>
      </w:r>
      <w:r w:rsidRPr="002A3440">
        <w:rPr>
          <w:rFonts w:cs="Times New Roman"/>
          <w:sz w:val="28"/>
          <w:szCs w:val="28"/>
        </w:rPr>
        <w:t>SQL</w:t>
      </w:r>
      <w:r w:rsidRPr="002A3440">
        <w:rPr>
          <w:rFonts w:cs="Times New Roman"/>
          <w:sz w:val="28"/>
          <w:szCs w:val="28"/>
          <w:lang w:val="ru-RU"/>
        </w:rPr>
        <w:t xml:space="preserve"> путём объединения строк с пользовательскими данными.</w:t>
      </w:r>
    </w:p>
    <w:p w14:paraId="65C5B6CD" w14:textId="77777777" w:rsidR="007A55E0" w:rsidRPr="002A3440" w:rsidRDefault="00000000">
      <w:pPr>
        <w:pStyle w:val="1"/>
        <w:rPr>
          <w:rFonts w:ascii="Times New Roman" w:hAnsi="Times New Roman" w:cs="Times New Roman"/>
          <w:color w:val="auto"/>
          <w:sz w:val="28"/>
        </w:rPr>
      </w:pPr>
      <w:proofErr w:type="spellStart"/>
      <w:r w:rsidRPr="002A3440">
        <w:rPr>
          <w:rFonts w:ascii="Times New Roman" w:hAnsi="Times New Roman" w:cs="Times New Roman"/>
          <w:color w:val="auto"/>
          <w:sz w:val="28"/>
        </w:rPr>
        <w:t>Итоговые</w:t>
      </w:r>
      <w:proofErr w:type="spellEnd"/>
      <w:r w:rsidRPr="002A3440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2A3440">
        <w:rPr>
          <w:rFonts w:ascii="Times New Roman" w:hAnsi="Times New Roman" w:cs="Times New Roman"/>
          <w:color w:val="auto"/>
          <w:sz w:val="28"/>
        </w:rPr>
        <w:t>практические</w:t>
      </w:r>
      <w:proofErr w:type="spellEnd"/>
      <w:r w:rsidRPr="002A3440">
        <w:rPr>
          <w:rFonts w:ascii="Times New Roman" w:hAnsi="Times New Roman" w:cs="Times New Roman"/>
          <w:color w:val="auto"/>
          <w:sz w:val="28"/>
        </w:rPr>
        <w:t xml:space="preserve"> </w:t>
      </w:r>
      <w:proofErr w:type="spellStart"/>
      <w:r w:rsidRPr="002A3440">
        <w:rPr>
          <w:rFonts w:ascii="Times New Roman" w:hAnsi="Times New Roman" w:cs="Times New Roman"/>
          <w:color w:val="auto"/>
          <w:sz w:val="28"/>
        </w:rPr>
        <w:t>результаты</w:t>
      </w:r>
      <w:proofErr w:type="spellEnd"/>
    </w:p>
    <w:p w14:paraId="6D02B9FA" w14:textId="77777777" w:rsidR="007A55E0" w:rsidRPr="002A3440" w:rsidRDefault="00000000" w:rsidP="00F964AF">
      <w:pPr>
        <w:pStyle w:val="a"/>
        <w:numPr>
          <w:ilvl w:val="0"/>
          <w:numId w:val="10"/>
        </w:numPr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исходный код </w:t>
      </w:r>
      <w:r w:rsidRPr="002A3440">
        <w:rPr>
          <w:rFonts w:cs="Times New Roman"/>
          <w:sz w:val="28"/>
          <w:szCs w:val="28"/>
        </w:rPr>
        <w:t>Python</w:t>
      </w:r>
      <w:r w:rsidRPr="002A3440">
        <w:rPr>
          <w:rFonts w:cs="Times New Roman"/>
          <w:sz w:val="28"/>
          <w:szCs w:val="28"/>
          <w:lang w:val="ru-RU"/>
        </w:rPr>
        <w:t>-приложения с модульной структурой;</w:t>
      </w:r>
    </w:p>
    <w:p w14:paraId="1CA58E0E" w14:textId="77777777" w:rsidR="007A55E0" w:rsidRPr="002A3440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файл </w:t>
      </w:r>
      <w:r w:rsidRPr="002A3440">
        <w:rPr>
          <w:rFonts w:cs="Times New Roman"/>
          <w:sz w:val="28"/>
          <w:szCs w:val="28"/>
        </w:rPr>
        <w:t>library</w:t>
      </w:r>
      <w:r w:rsidRPr="002A3440">
        <w:rPr>
          <w:rFonts w:cs="Times New Roman"/>
          <w:sz w:val="28"/>
          <w:szCs w:val="28"/>
          <w:lang w:val="ru-RU"/>
        </w:rPr>
        <w:t>_</w:t>
      </w:r>
      <w:proofErr w:type="spellStart"/>
      <w:r w:rsidRPr="002A3440">
        <w:rPr>
          <w:rFonts w:cs="Times New Roman"/>
          <w:sz w:val="28"/>
          <w:szCs w:val="28"/>
        </w:rPr>
        <w:t>db</w:t>
      </w:r>
      <w:proofErr w:type="spellEnd"/>
      <w:r w:rsidRPr="002A3440">
        <w:rPr>
          <w:rFonts w:cs="Times New Roman"/>
          <w:sz w:val="28"/>
          <w:szCs w:val="28"/>
          <w:lang w:val="ru-RU"/>
        </w:rPr>
        <w:t>.</w:t>
      </w:r>
      <w:proofErr w:type="spellStart"/>
      <w:r w:rsidRPr="002A3440">
        <w:rPr>
          <w:rFonts w:cs="Times New Roman"/>
          <w:sz w:val="28"/>
          <w:szCs w:val="28"/>
        </w:rPr>
        <w:t>sql</w:t>
      </w:r>
      <w:proofErr w:type="spellEnd"/>
      <w:r w:rsidRPr="002A3440">
        <w:rPr>
          <w:rFonts w:cs="Times New Roman"/>
          <w:sz w:val="28"/>
          <w:szCs w:val="28"/>
          <w:lang w:val="ru-RU"/>
        </w:rPr>
        <w:t xml:space="preserve">, экспортированный из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Workbench</w:t>
      </w:r>
      <w:r w:rsidRPr="002A3440">
        <w:rPr>
          <w:rFonts w:cs="Times New Roman"/>
          <w:sz w:val="28"/>
          <w:szCs w:val="28"/>
          <w:lang w:val="ru-RU"/>
        </w:rPr>
        <w:t>;</w:t>
      </w:r>
    </w:p>
    <w:p w14:paraId="164767A9" w14:textId="77777777" w:rsidR="007A55E0" w:rsidRPr="002A3440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</w:rPr>
        <w:t>EER</w:t>
      </w:r>
      <w:r w:rsidRPr="002A3440">
        <w:rPr>
          <w:rFonts w:cs="Times New Roman"/>
          <w:sz w:val="28"/>
          <w:szCs w:val="28"/>
          <w:lang w:val="ru-RU"/>
        </w:rPr>
        <w:t xml:space="preserve">-диаграмма, созданная в </w:t>
      </w:r>
      <w:r w:rsidRPr="002A3440">
        <w:rPr>
          <w:rFonts w:cs="Times New Roman"/>
          <w:sz w:val="28"/>
          <w:szCs w:val="28"/>
        </w:rPr>
        <w:t>MySQL</w:t>
      </w:r>
      <w:r w:rsidRPr="002A3440">
        <w:rPr>
          <w:rFonts w:cs="Times New Roman"/>
          <w:sz w:val="28"/>
          <w:szCs w:val="28"/>
          <w:lang w:val="ru-RU"/>
        </w:rPr>
        <w:t xml:space="preserve"> </w:t>
      </w:r>
      <w:r w:rsidRPr="002A3440">
        <w:rPr>
          <w:rFonts w:cs="Times New Roman"/>
          <w:sz w:val="28"/>
          <w:szCs w:val="28"/>
        </w:rPr>
        <w:t>Workbench</w:t>
      </w:r>
      <w:r w:rsidRPr="002A3440">
        <w:rPr>
          <w:rFonts w:cs="Times New Roman"/>
          <w:sz w:val="28"/>
          <w:szCs w:val="28"/>
          <w:lang w:val="ru-RU"/>
        </w:rPr>
        <w:t xml:space="preserve">, в формате </w:t>
      </w:r>
      <w:r w:rsidRPr="002A3440">
        <w:rPr>
          <w:rFonts w:cs="Times New Roman"/>
          <w:sz w:val="28"/>
          <w:szCs w:val="28"/>
        </w:rPr>
        <w:t>PDF</w:t>
      </w:r>
      <w:r w:rsidRPr="002A3440">
        <w:rPr>
          <w:rFonts w:cs="Times New Roman"/>
          <w:sz w:val="28"/>
          <w:szCs w:val="28"/>
          <w:lang w:val="ru-RU"/>
        </w:rPr>
        <w:t>;</w:t>
      </w:r>
    </w:p>
    <w:p w14:paraId="4C607731" w14:textId="77777777" w:rsidR="007A55E0" w:rsidRPr="002A3440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блок-схема алгоритма в формате </w:t>
      </w:r>
      <w:r w:rsidRPr="002A3440">
        <w:rPr>
          <w:rFonts w:cs="Times New Roman"/>
          <w:sz w:val="28"/>
          <w:szCs w:val="28"/>
        </w:rPr>
        <w:t>PDF</w:t>
      </w:r>
      <w:r w:rsidRPr="002A3440">
        <w:rPr>
          <w:rFonts w:cs="Times New Roman"/>
          <w:sz w:val="28"/>
          <w:szCs w:val="28"/>
          <w:lang w:val="ru-RU"/>
        </w:rPr>
        <w:t>;</w:t>
      </w:r>
    </w:p>
    <w:p w14:paraId="2BC96081" w14:textId="77777777" w:rsidR="007A55E0" w:rsidRPr="002A3440" w:rsidRDefault="00000000">
      <w:pPr>
        <w:pStyle w:val="a"/>
        <w:rPr>
          <w:rFonts w:cs="Times New Roman"/>
          <w:sz w:val="28"/>
          <w:szCs w:val="28"/>
        </w:rPr>
      </w:pPr>
      <w:r w:rsidRPr="002A3440">
        <w:rPr>
          <w:rFonts w:cs="Times New Roman"/>
          <w:sz w:val="28"/>
          <w:szCs w:val="28"/>
        </w:rPr>
        <w:t>файл requirements.txt;</w:t>
      </w:r>
    </w:p>
    <w:p w14:paraId="6787F633" w14:textId="77777777" w:rsidR="007A55E0" w:rsidRPr="002A3440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изображения и остальные ресурсы программы;</w:t>
      </w:r>
    </w:p>
    <w:p w14:paraId="65FCEB5A" w14:textId="77777777" w:rsidR="007A55E0" w:rsidRPr="002A3440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 xml:space="preserve">отчёт </w:t>
      </w:r>
      <w:r w:rsidRPr="002A3440">
        <w:rPr>
          <w:rFonts w:cs="Times New Roman"/>
          <w:sz w:val="28"/>
          <w:szCs w:val="28"/>
        </w:rPr>
        <w:t>DOCX</w:t>
      </w:r>
      <w:r w:rsidRPr="002A3440">
        <w:rPr>
          <w:rFonts w:cs="Times New Roman"/>
          <w:sz w:val="28"/>
          <w:szCs w:val="28"/>
          <w:lang w:val="ru-RU"/>
        </w:rPr>
        <w:t xml:space="preserve"> со скриншотами авторизации, каталога, поиска, фильтрации, добавления/редактирования книги и работы с выдачами;</w:t>
      </w:r>
    </w:p>
    <w:p w14:paraId="32DDB9F5" w14:textId="7AF69CAD" w:rsidR="00D05B0A" w:rsidRPr="002A3440" w:rsidRDefault="00000000">
      <w:pPr>
        <w:pStyle w:val="a"/>
        <w:rPr>
          <w:rFonts w:cs="Times New Roman"/>
          <w:sz w:val="28"/>
          <w:szCs w:val="28"/>
          <w:lang w:val="ru-RU"/>
        </w:rPr>
      </w:pPr>
      <w:r w:rsidRPr="002A3440">
        <w:rPr>
          <w:rFonts w:cs="Times New Roman"/>
          <w:sz w:val="28"/>
          <w:szCs w:val="28"/>
          <w:lang w:val="ru-RU"/>
        </w:rPr>
        <w:t>проект в репозитории системы контроля версий.</w:t>
      </w:r>
    </w:p>
    <w:p w14:paraId="61E5A33D" w14:textId="77777777" w:rsidR="00D05B0A" w:rsidRDefault="00D05B0A">
      <w:pPr>
        <w:rPr>
          <w:rFonts w:cs="Times New Roman"/>
          <w:lang w:val="ru-RU"/>
        </w:rPr>
      </w:pPr>
      <w:r>
        <w:rPr>
          <w:rFonts w:cs="Times New Roman"/>
          <w:lang w:val="ru-RU"/>
        </w:rPr>
        <w:br w:type="page"/>
      </w:r>
    </w:p>
    <w:p w14:paraId="3305A779" w14:textId="1AD06576" w:rsidR="007A55E0" w:rsidRPr="00D05B0A" w:rsidRDefault="00D05B0A" w:rsidP="00D05B0A">
      <w:pPr>
        <w:pStyle w:val="a"/>
        <w:numPr>
          <w:ilvl w:val="0"/>
          <w:numId w:val="0"/>
        </w:numPr>
        <w:ind w:left="360"/>
        <w:jc w:val="center"/>
        <w:rPr>
          <w:b/>
          <w:bCs/>
          <w:sz w:val="32"/>
          <w:szCs w:val="28"/>
          <w:lang w:val="ru-RU"/>
        </w:rPr>
      </w:pPr>
      <w:proofErr w:type="spellStart"/>
      <w:r w:rsidRPr="00D05B0A">
        <w:rPr>
          <w:b/>
          <w:bCs/>
          <w:sz w:val="32"/>
          <w:szCs w:val="28"/>
        </w:rPr>
        <w:lastRenderedPageBreak/>
        <w:t>Макет</w:t>
      </w:r>
      <w:proofErr w:type="spellEnd"/>
      <w:r w:rsidRPr="00D05B0A">
        <w:rPr>
          <w:b/>
          <w:bCs/>
          <w:sz w:val="32"/>
          <w:szCs w:val="28"/>
        </w:rPr>
        <w:t xml:space="preserve"> </w:t>
      </w:r>
      <w:proofErr w:type="spellStart"/>
      <w:r w:rsidRPr="00D05B0A">
        <w:rPr>
          <w:b/>
          <w:bCs/>
          <w:sz w:val="32"/>
          <w:szCs w:val="28"/>
        </w:rPr>
        <w:t>интерфейса</w:t>
      </w:r>
      <w:proofErr w:type="spellEnd"/>
      <w:r w:rsidRPr="00D05B0A">
        <w:rPr>
          <w:b/>
          <w:bCs/>
          <w:sz w:val="32"/>
          <w:szCs w:val="28"/>
        </w:rPr>
        <w:t xml:space="preserve"> </w:t>
      </w:r>
      <w:proofErr w:type="spellStart"/>
      <w:r w:rsidRPr="00D05B0A">
        <w:rPr>
          <w:b/>
          <w:bCs/>
          <w:sz w:val="32"/>
          <w:szCs w:val="28"/>
        </w:rPr>
        <w:t>библиотечной</w:t>
      </w:r>
      <w:proofErr w:type="spellEnd"/>
      <w:r w:rsidRPr="00D05B0A">
        <w:rPr>
          <w:b/>
          <w:bCs/>
          <w:sz w:val="32"/>
          <w:szCs w:val="28"/>
        </w:rPr>
        <w:t xml:space="preserve"> </w:t>
      </w:r>
      <w:proofErr w:type="spellStart"/>
      <w:r w:rsidRPr="00D05B0A">
        <w:rPr>
          <w:b/>
          <w:bCs/>
          <w:sz w:val="32"/>
          <w:szCs w:val="28"/>
        </w:rPr>
        <w:t>системы</w:t>
      </w:r>
      <w:proofErr w:type="spellEnd"/>
    </w:p>
    <w:p w14:paraId="1BCFDCBF" w14:textId="139163ED" w:rsidR="00D05B0A" w:rsidRPr="00D05B0A" w:rsidRDefault="00D05B0A" w:rsidP="00D05B0A">
      <w:pPr>
        <w:pStyle w:val="a"/>
        <w:numPr>
          <w:ilvl w:val="0"/>
          <w:numId w:val="0"/>
        </w:numPr>
        <w:ind w:left="360"/>
        <w:rPr>
          <w:rFonts w:cs="Times New Roman"/>
          <w:lang w:val="ru-RU"/>
        </w:rPr>
      </w:pPr>
      <w:r>
        <w:rPr>
          <w:rFonts w:cs="Times New Roman"/>
          <w:noProof/>
          <w:lang w:val="ru-RU"/>
        </w:rPr>
        <w:drawing>
          <wp:inline distT="0" distB="0" distL="0" distR="0" wp14:anchorId="4BB3371D" wp14:editId="5CDA61C6">
            <wp:extent cx="6332855" cy="4222115"/>
            <wp:effectExtent l="0" t="0" r="4445" b="0"/>
            <wp:docPr id="211266168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61680" name="Рисунок 21126616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B2CF" w14:textId="77777777" w:rsidR="007A55E0" w:rsidRPr="00F964AF" w:rsidRDefault="007A55E0">
      <w:pPr>
        <w:rPr>
          <w:rFonts w:cs="Times New Roman"/>
          <w:lang w:val="ru-RU"/>
        </w:rPr>
      </w:pPr>
    </w:p>
    <w:p w14:paraId="7D5FA1FC" w14:textId="71CF7313" w:rsidR="007A55E0" w:rsidRPr="00F964AF" w:rsidRDefault="007A55E0" w:rsidP="00F964AF">
      <w:pPr>
        <w:rPr>
          <w:rFonts w:cs="Times New Roman"/>
          <w:lang w:val="ru-RU"/>
        </w:rPr>
      </w:pPr>
    </w:p>
    <w:sectPr w:rsidR="007A55E0" w:rsidRPr="00F964AF" w:rsidSect="00034616">
      <w:footerReference w:type="even" r:id="rId11"/>
      <w:footerReference w:type="default" r:id="rId12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0F55A8" w14:textId="77777777" w:rsidR="00236867" w:rsidRDefault="00236867">
      <w:pPr>
        <w:spacing w:after="0" w:line="240" w:lineRule="auto"/>
      </w:pPr>
      <w:r>
        <w:separator/>
      </w:r>
    </w:p>
  </w:endnote>
  <w:endnote w:type="continuationSeparator" w:id="0">
    <w:p w14:paraId="4B9F1F5A" w14:textId="77777777" w:rsidR="00236867" w:rsidRDefault="00236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-897206811"/>
      <w:docPartObj>
        <w:docPartGallery w:val="Page Numbers (Bottom of Page)"/>
        <w:docPartUnique/>
      </w:docPartObj>
    </w:sdtPr>
    <w:sdtContent>
      <w:p w14:paraId="1A504372" w14:textId="484BDE14" w:rsidR="00F964AF" w:rsidRDefault="00F964AF" w:rsidP="00137262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</w:rPr>
          <w:fldChar w:fldCharType="end"/>
        </w:r>
      </w:p>
    </w:sdtContent>
  </w:sdt>
  <w:p w14:paraId="0099D92D" w14:textId="77777777" w:rsidR="00F964AF" w:rsidRDefault="00F964AF" w:rsidP="00F964AF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f8"/>
      </w:rPr>
      <w:id w:val="358629268"/>
      <w:docPartObj>
        <w:docPartGallery w:val="Page Numbers (Bottom of Page)"/>
        <w:docPartUnique/>
      </w:docPartObj>
    </w:sdtPr>
    <w:sdtContent>
      <w:p w14:paraId="1FD15392" w14:textId="2C992975" w:rsidR="00F964AF" w:rsidRDefault="00F964AF" w:rsidP="00137262">
        <w:pPr>
          <w:pStyle w:val="a7"/>
          <w:framePr w:wrap="none" w:vAnchor="text" w:hAnchor="margin" w:xAlign="right" w:y="1"/>
          <w:rPr>
            <w:rStyle w:val="aff8"/>
          </w:rPr>
        </w:pPr>
        <w:r>
          <w:rPr>
            <w:rStyle w:val="aff8"/>
          </w:rPr>
          <w:fldChar w:fldCharType="begin"/>
        </w:r>
        <w:r>
          <w:rPr>
            <w:rStyle w:val="aff8"/>
          </w:rPr>
          <w:instrText xml:space="preserve"> PAGE </w:instrText>
        </w:r>
        <w:r>
          <w:rPr>
            <w:rStyle w:val="aff8"/>
          </w:rPr>
          <w:fldChar w:fldCharType="separate"/>
        </w:r>
        <w:r>
          <w:rPr>
            <w:rStyle w:val="aff8"/>
            <w:noProof/>
          </w:rPr>
          <w:t>1</w:t>
        </w:r>
        <w:r>
          <w:rPr>
            <w:rStyle w:val="aff8"/>
          </w:rPr>
          <w:fldChar w:fldCharType="end"/>
        </w:r>
      </w:p>
    </w:sdtContent>
  </w:sdt>
  <w:p w14:paraId="154AFAFD" w14:textId="0AD845FF" w:rsidR="007A55E0" w:rsidRDefault="007A55E0" w:rsidP="00F964AF">
    <w:pPr>
      <w:pStyle w:val="a7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ADFDD37" w14:textId="77777777" w:rsidR="00236867" w:rsidRDefault="00236867">
      <w:pPr>
        <w:spacing w:after="0" w:line="240" w:lineRule="auto"/>
      </w:pPr>
      <w:r>
        <w:separator/>
      </w:r>
    </w:p>
  </w:footnote>
  <w:footnote w:type="continuationSeparator" w:id="0">
    <w:p w14:paraId="404DCD99" w14:textId="77777777" w:rsidR="00236867" w:rsidRDefault="002368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2189288">
    <w:abstractNumId w:val="8"/>
  </w:num>
  <w:num w:numId="2" w16cid:durableId="1204900540">
    <w:abstractNumId w:val="6"/>
  </w:num>
  <w:num w:numId="3" w16cid:durableId="823081924">
    <w:abstractNumId w:val="5"/>
  </w:num>
  <w:num w:numId="4" w16cid:durableId="1591502276">
    <w:abstractNumId w:val="4"/>
  </w:num>
  <w:num w:numId="5" w16cid:durableId="2012218845">
    <w:abstractNumId w:val="7"/>
  </w:num>
  <w:num w:numId="6" w16cid:durableId="1047602812">
    <w:abstractNumId w:val="3"/>
  </w:num>
  <w:num w:numId="7" w16cid:durableId="1800949166">
    <w:abstractNumId w:val="2"/>
  </w:num>
  <w:num w:numId="8" w16cid:durableId="1543592363">
    <w:abstractNumId w:val="1"/>
  </w:num>
  <w:num w:numId="9" w16cid:durableId="1598752870">
    <w:abstractNumId w:val="0"/>
  </w:num>
  <w:num w:numId="10" w16cid:durableId="1567106484">
    <w:abstractNumId w:val="7"/>
    <w:lvlOverride w:ilvl="0">
      <w:startOverride w:val="1"/>
    </w:lvlOverride>
  </w:num>
  <w:num w:numId="11" w16cid:durableId="16673953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867"/>
    <w:rsid w:val="0029639D"/>
    <w:rsid w:val="002A3440"/>
    <w:rsid w:val="00326F90"/>
    <w:rsid w:val="007A55E0"/>
    <w:rsid w:val="009443CE"/>
    <w:rsid w:val="009D03C9"/>
    <w:rsid w:val="00AA1D8D"/>
    <w:rsid w:val="00B47730"/>
    <w:rsid w:val="00CA3F80"/>
    <w:rsid w:val="00CB0664"/>
    <w:rsid w:val="00D05B0A"/>
    <w:rsid w:val="00E957C3"/>
    <w:rsid w:val="00F964AF"/>
    <w:rsid w:val="00FC693F"/>
    <w:rsid w:val="00FD6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5F0204"/>
  <w14:defaultImageDpi w14:val="300"/>
  <w15:docId w15:val="{25421738-33FA-7540-A314-1D5D0F079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age number"/>
    <w:basedOn w:val="a2"/>
    <w:uiPriority w:val="99"/>
    <w:semiHidden/>
    <w:unhideWhenUsed/>
    <w:rsid w:val="00F96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1181</Words>
  <Characters>6732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7</cp:revision>
  <dcterms:created xsi:type="dcterms:W3CDTF">2013-12-23T23:15:00Z</dcterms:created>
  <dcterms:modified xsi:type="dcterms:W3CDTF">2026-09-07T19:39:00Z</dcterms:modified>
  <cp:category/>
</cp:coreProperties>
</file>